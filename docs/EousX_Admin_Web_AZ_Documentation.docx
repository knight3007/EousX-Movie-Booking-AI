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F5C400"/>
          <w:sz w:val="60"/>
        </w:rPr>
        <w:t>EOUSX ADMIN WEB</w:t>
      </w:r>
    </w:p>
    <w:p>
      <w:pPr>
        <w:jc w:val="center"/>
      </w:pPr>
      <w:r>
        <w:rPr>
          <w:b/>
          <w:color w:val="1E1E28"/>
          <w:sz w:val="36"/>
        </w:rPr>
        <w:t>Implementation Documentation A-Z</w:t>
      </w:r>
    </w:p>
    <w:p>
      <w:pPr>
        <w:jc w:val="center"/>
      </w:pPr>
      <w:r>
        <w:rPr>
          <w:color w:val="64748B"/>
          <w:sz w:val="22"/>
        </w:rPr>
        <w:t>React + Vite + TypeScript + Tailwind CSS</w:t>
      </w:r>
    </w:p>
    <w:p>
      <w:pPr>
        <w:jc w:val="center"/>
      </w:pPr>
      <w:r>
        <w:rPr>
          <w:i/>
          <w:color w:val="64748B"/>
          <w:sz w:val="21"/>
        </w:rPr>
        <w:t>Dùng để đưa vào source và làm nền cho bước tiếp theo của project EousX-Movie-Booking-AI.</w:t>
      </w:r>
    </w:p>
    <w:p/>
    <w:p>
      <w:pPr>
        <w:spacing w:after="120" w:line="259" w:lineRule="auto"/>
      </w:pPr>
      <w:r>
        <w:rPr>
          <w:b/>
        </w:rPr>
        <w:t>Module:</w:t>
      </w:r>
      <w:r>
        <w:rPr>
          <w:sz w:val="21"/>
        </w:rPr>
        <w:t xml:space="preserve"> </w:t>
      </w:r>
      <w:r>
        <w:rPr>
          <w:rFonts w:ascii="Consolas" w:hAnsi="Consolas" w:eastAsia="Consolas"/>
          <w:color w:val="7C3AED"/>
          <w:sz w:val="18"/>
        </w:rPr>
        <w:t>admin-web</w:t>
      </w:r>
    </w:p>
    <w:p>
      <w:pPr>
        <w:spacing w:after="120" w:line="259" w:lineRule="auto"/>
      </w:pPr>
      <w:r>
        <w:rPr>
          <w:b/>
        </w:rPr>
        <w:t>Project:</w:t>
      </w:r>
      <w:r>
        <w:rPr>
          <w:sz w:val="21"/>
        </w:rPr>
        <w:t xml:space="preserve"> EousX-Movie-Booking-AI</w:t>
      </w:r>
    </w:p>
    <w:p>
      <w:pPr>
        <w:spacing w:after="120" w:line="259" w:lineRule="auto"/>
      </w:pPr>
      <w:r>
        <w:rPr>
          <w:b/>
        </w:rPr>
        <w:t>Purpose:</w:t>
      </w:r>
      <w:r>
        <w:rPr>
          <w:sz w:val="21"/>
        </w:rPr>
        <w:t xml:space="preserve"> Tài liệu hóa toàn bộ phần tạo Web Admin từ setup ban đầu đến các trang quản trị chính, dùng để đưa vào source trước khi làm bước tiếp theo.</w:t>
      </w:r>
    </w:p>
    <w:p>
      <w:pPr>
        <w:pBdr>
          <w:bottom w:val="single" w:sz="8" w:space="1" w:color="D9A900"/>
        </w:pBdr>
      </w:pPr>
    </w:p>
    <w:p>
      <w:pPr>
        <w:pStyle w:val="Heading2"/>
      </w:pPr>
      <w:r>
        <w:rPr>
          <w:color w:val="1E1E28"/>
        </w:rPr>
        <w:t>1. Mục tiêu của Admin Web</w:t>
      </w:r>
    </w:p>
    <w:p>
      <w:pPr>
        <w:spacing w:after="120" w:line="259" w:lineRule="auto"/>
      </w:pPr>
      <w:r>
        <w:rPr>
          <w:sz w:val="21"/>
        </w:rPr>
        <w:t>Admin Web là giao diện dành cho phía rạp/người bán trong hệ thống EousX. Mục tiêu hiện tại không phải là làm một hệ thống admin quá nặng, mà là tạo một giao diện đủ đẹp, đủ rõ nghiệp vụ và đủ ổn định để demo flow đặt vé.</w:t>
      </w:r>
    </w:p>
    <w:p>
      <w:pPr>
        <w:spacing w:after="120" w:line="259" w:lineRule="auto"/>
      </w:pPr>
      <w:r>
        <w:rPr>
          <w:sz w:val="21"/>
        </w:rPr>
        <w:t>Flow demo chính:</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Movies -&gt; Showtimes -&gt; Seat Monitor -&gt; Bookings -&gt; Ticket Check-in -&gt; Dashboard</w:t>
            </w:r>
          </w:p>
        </w:tc>
      </w:tr>
    </w:tbl>
    <w:p/>
    <w:p>
      <w:pPr>
        <w:spacing w:after="120" w:line="259" w:lineRule="auto"/>
      </w:pPr>
      <w:r>
        <w:rPr>
          <w:sz w:val="21"/>
        </w:rPr>
        <w:t>Admin Web hiện hỗ trợ:</w:t>
      </w:r>
    </w:p>
    <w:p>
      <w:pPr>
        <w:pStyle w:val="ListBullet"/>
        <w:spacing w:after="60"/>
      </w:pPr>
      <w:r>
        <w:rPr>
          <w:sz w:val="21"/>
        </w:rPr>
        <w:t>Quản lý phim: thêm, sửa, xóa, lọc phim theo trạng thái.</w:t>
      </w:r>
    </w:p>
    <w:p>
      <w:pPr>
        <w:pStyle w:val="ListBullet"/>
        <w:spacing w:after="60"/>
      </w:pPr>
      <w:r>
        <w:rPr>
          <w:sz w:val="21"/>
        </w:rPr>
        <w:t>Quản lý suất chiếu: tạo, sửa, hủy suất chiếu, chọn phim và phòng có sẵn.</w:t>
      </w:r>
    </w:p>
    <w:p>
      <w:pPr>
        <w:pStyle w:val="ListBullet"/>
        <w:spacing w:after="60"/>
      </w:pPr>
      <w:r>
        <w:rPr>
          <w:sz w:val="21"/>
        </w:rPr>
        <w:t>Theo dõi sơ đồ ghế theo suất chiếu: AVAILABLE, LOCKED, SOLD, MAINTENANCE.</w:t>
      </w:r>
    </w:p>
    <w:p>
      <w:pPr>
        <w:pStyle w:val="ListBullet"/>
        <w:spacing w:after="60"/>
      </w:pPr>
      <w:r>
        <w:rPr>
          <w:sz w:val="21"/>
        </w:rPr>
        <w:t>Xem danh sách booking và chi tiết booking.</w:t>
      </w:r>
    </w:p>
    <w:p>
      <w:pPr>
        <w:pStyle w:val="ListBullet"/>
        <w:spacing w:after="60"/>
      </w:pPr>
      <w:r>
        <w:rPr>
          <w:sz w:val="21"/>
        </w:rPr>
        <w:t>Verify QR ticket và Confirm Check-in.</w:t>
      </w:r>
    </w:p>
    <w:p>
      <w:pPr>
        <w:pStyle w:val="ListBullet"/>
        <w:spacing w:after="60"/>
      </w:pPr>
      <w:r>
        <w:rPr>
          <w:sz w:val="21"/>
        </w:rPr>
        <w:t>Dashboard tổng quan từ dữ liệu booking và showtime.</w:t>
      </w:r>
    </w:p>
    <w:p>
      <w:pPr>
        <w:spacing w:after="120" w:line="259" w:lineRule="auto"/>
      </w:pPr>
      <w:r>
        <w:rPr>
          <w:sz w:val="21"/>
        </w:rPr>
        <w:t>Phạm vi đã giảm tải:</w:t>
      </w:r>
    </w:p>
    <w:p>
      <w:pPr>
        <w:pStyle w:val="ListBullet"/>
        <w:spacing w:after="60"/>
      </w:pPr>
      <w:r>
        <w:rPr>
          <w:sz w:val="21"/>
        </w:rPr>
        <w:t>Không làm CRUD phòng chiếu.</w:t>
      </w:r>
    </w:p>
    <w:p>
      <w:pPr>
        <w:pStyle w:val="ListBullet"/>
        <w:spacing w:after="60"/>
      </w:pPr>
      <w:r>
        <w:rPr>
          <w:sz w:val="21"/>
        </w:rPr>
        <w:t>Không làm generate seat layout.</w:t>
      </w:r>
    </w:p>
    <w:p>
      <w:pPr>
        <w:pStyle w:val="ListBullet"/>
        <w:spacing w:after="60"/>
      </w:pPr>
      <w:r>
        <w:rPr>
          <w:sz w:val="21"/>
        </w:rPr>
        <w:t>Không làm seat layout editor.</w:t>
      </w:r>
    </w:p>
    <w:p>
      <w:pPr>
        <w:pStyle w:val="ListBullet"/>
        <w:spacing w:after="60"/>
      </w:pPr>
      <w:r>
        <w:rPr>
          <w:sz w:val="21"/>
        </w:rPr>
        <w:t>Không làm admin auth phức tạp ở giai đoạn này.</w:t>
      </w:r>
    </w:p>
    <w:p>
      <w:pPr>
        <w:pStyle w:val="ListBullet"/>
        <w:spacing w:after="60"/>
      </w:pPr>
      <w:r>
        <w:rPr>
          <w:sz w:val="21"/>
        </w:rPr>
        <w:t>Chưa làm WebSocket realtime; Seat Monitor dùng refresh/polling trước.</w:t>
      </w:r>
    </w:p>
    <w:p>
      <w:pPr>
        <w:pBdr>
          <w:bottom w:val="single" w:sz="8" w:space="1" w:color="D9A900"/>
        </w:pBdr>
      </w:pPr>
    </w:p>
    <w:p>
      <w:pPr>
        <w:pStyle w:val="Heading2"/>
      </w:pPr>
      <w:r>
        <w:rPr>
          <w:color w:val="1E1E28"/>
        </w:rPr>
        <w:t>2. Công nghệ sử dụng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E1E28"/>
          </w:tcPr>
          <w:p>
            <w:r/>
            <w:r>
              <w:rPr>
                <w:b/>
                <w:color w:val="FFFFFF"/>
                <w:sz w:val="18"/>
              </w:rPr>
              <w:t>Thành phần</w:t>
            </w:r>
          </w:p>
        </w:tc>
        <w:tc>
          <w:tcPr>
            <w:tcW w:type="dxa" w:w="5112"/>
            <w:vAlign w:val="center"/>
            <w:shd w:fill="1E1E28"/>
          </w:tcPr>
          <w:p>
            <w:r/>
            <w:r>
              <w:rPr>
                <w:b/>
                <w:color w:val="FFFFFF"/>
                <w:sz w:val="18"/>
              </w:rPr>
              <w:t>Công nghệ</w:t>
            </w:r>
          </w:p>
        </w:tc>
      </w:tr>
      <w:tr>
        <w:tc>
          <w:tcPr>
            <w:tcW w:type="dxa" w:w="5112"/>
            <w:vAlign w:val="center"/>
            <w:shd w:fill="FFFFFF"/>
          </w:tcPr>
          <w:p>
            <w:r/>
            <w:r>
              <w:rPr>
                <w:b w:val="0"/>
                <w:sz w:val="18"/>
              </w:rPr>
              <w:t>Framework</w:t>
            </w:r>
          </w:p>
        </w:tc>
        <w:tc>
          <w:tcPr>
            <w:tcW w:type="dxa" w:w="5112"/>
            <w:vAlign w:val="center"/>
            <w:shd w:fill="FFFFFF"/>
          </w:tcPr>
          <w:p>
            <w:r/>
            <w:r>
              <w:rPr>
                <w:b w:val="0"/>
                <w:sz w:val="18"/>
              </w:rPr>
              <w:t>React + Vite</w:t>
            </w:r>
          </w:p>
        </w:tc>
      </w:tr>
      <w:tr>
        <w:tc>
          <w:tcPr>
            <w:tcW w:type="dxa" w:w="5112"/>
            <w:vAlign w:val="center"/>
            <w:shd w:fill="F8FAFC"/>
          </w:tcPr>
          <w:p>
            <w:r/>
            <w:r>
              <w:rPr>
                <w:b w:val="0"/>
                <w:sz w:val="18"/>
              </w:rPr>
              <w:t>Language</w:t>
            </w:r>
          </w:p>
        </w:tc>
        <w:tc>
          <w:tcPr>
            <w:tcW w:type="dxa" w:w="5112"/>
            <w:vAlign w:val="center"/>
            <w:shd w:fill="F8FAFC"/>
          </w:tcPr>
          <w:p>
            <w:r/>
            <w:r>
              <w:rPr>
                <w:b w:val="0"/>
                <w:sz w:val="18"/>
              </w:rPr>
              <w:t>TypeScript</w:t>
            </w:r>
          </w:p>
        </w:tc>
      </w:tr>
      <w:tr>
        <w:tc>
          <w:tcPr>
            <w:tcW w:type="dxa" w:w="5112"/>
            <w:vAlign w:val="center"/>
            <w:shd w:fill="FFFFFF"/>
          </w:tcPr>
          <w:p>
            <w:r/>
            <w:r>
              <w:rPr>
                <w:b w:val="0"/>
                <w:sz w:val="18"/>
              </w:rPr>
              <w:t>Styling</w:t>
            </w:r>
          </w:p>
        </w:tc>
        <w:tc>
          <w:tcPr>
            <w:tcW w:type="dxa" w:w="5112"/>
            <w:vAlign w:val="center"/>
            <w:shd w:fill="FFFFFF"/>
          </w:tcPr>
          <w:p>
            <w:r/>
            <w:r>
              <w:rPr>
                <w:b w:val="0"/>
                <w:sz w:val="18"/>
              </w:rPr>
              <w:t>Tailwind CSS</w:t>
            </w:r>
          </w:p>
        </w:tc>
      </w:tr>
      <w:tr>
        <w:tc>
          <w:tcPr>
            <w:tcW w:type="dxa" w:w="5112"/>
            <w:vAlign w:val="center"/>
            <w:shd w:fill="F8FAFC"/>
          </w:tcPr>
          <w:p>
            <w:r/>
            <w:r>
              <w:rPr>
                <w:b w:val="0"/>
                <w:sz w:val="18"/>
              </w:rPr>
              <w:t>API Client</w:t>
            </w:r>
          </w:p>
        </w:tc>
        <w:tc>
          <w:tcPr>
            <w:tcW w:type="dxa" w:w="5112"/>
            <w:vAlign w:val="center"/>
            <w:shd w:fill="F8FAFC"/>
          </w:tcPr>
          <w:p>
            <w:r/>
            <w:r>
              <w:rPr>
                <w:b w:val="0"/>
                <w:sz w:val="18"/>
              </w:rPr>
              <w:t>Axios</w:t>
            </w:r>
          </w:p>
        </w:tc>
      </w:tr>
      <w:tr>
        <w:tc>
          <w:tcPr>
            <w:tcW w:type="dxa" w:w="5112"/>
            <w:vAlign w:val="center"/>
            <w:shd w:fill="FFFFFF"/>
          </w:tcPr>
          <w:p>
            <w:r/>
            <w:r>
              <w:rPr>
                <w:b w:val="0"/>
                <w:sz w:val="18"/>
              </w:rPr>
              <w:t>Routing</w:t>
            </w:r>
          </w:p>
        </w:tc>
        <w:tc>
          <w:tcPr>
            <w:tcW w:type="dxa" w:w="5112"/>
            <w:vAlign w:val="center"/>
            <w:shd w:fill="FFFFFF"/>
          </w:tcPr>
          <w:p>
            <w:r/>
            <w:r>
              <w:rPr>
                <w:b w:val="0"/>
                <w:sz w:val="18"/>
              </w:rPr>
              <w:t>React Router DOM</w:t>
            </w:r>
          </w:p>
        </w:tc>
      </w:tr>
      <w:tr>
        <w:tc>
          <w:tcPr>
            <w:tcW w:type="dxa" w:w="5112"/>
            <w:vAlign w:val="center"/>
            <w:shd w:fill="F8FAFC"/>
          </w:tcPr>
          <w:p>
            <w:r/>
            <w:r>
              <w:rPr>
                <w:b w:val="0"/>
                <w:sz w:val="18"/>
              </w:rPr>
              <w:t>Server State</w:t>
            </w:r>
          </w:p>
        </w:tc>
        <w:tc>
          <w:tcPr>
            <w:tcW w:type="dxa" w:w="5112"/>
            <w:vAlign w:val="center"/>
            <w:shd w:fill="F8FAFC"/>
          </w:tcPr>
          <w:p>
            <w:r/>
            <w:r>
              <w:rPr>
                <w:b w:val="0"/>
                <w:sz w:val="18"/>
              </w:rPr>
              <w:t>TanStack Query</w:t>
            </w:r>
          </w:p>
        </w:tc>
      </w:tr>
      <w:tr>
        <w:tc>
          <w:tcPr>
            <w:tcW w:type="dxa" w:w="5112"/>
            <w:vAlign w:val="center"/>
            <w:shd w:fill="FFFFFF"/>
          </w:tcPr>
          <w:p>
            <w:r/>
            <w:r>
              <w:rPr>
                <w:b w:val="0"/>
                <w:sz w:val="18"/>
              </w:rPr>
              <w:t>Icons</w:t>
            </w:r>
          </w:p>
        </w:tc>
        <w:tc>
          <w:tcPr>
            <w:tcW w:type="dxa" w:w="5112"/>
            <w:vAlign w:val="center"/>
            <w:shd w:fill="FFFFFF"/>
          </w:tcPr>
          <w:p>
            <w:r/>
            <w:r>
              <w:rPr>
                <w:b w:val="0"/>
                <w:sz w:val="18"/>
              </w:rPr>
              <w:t>Lucide React</w:t>
            </w:r>
          </w:p>
        </w:tc>
      </w:tr>
      <w:tr>
        <w:tc>
          <w:tcPr>
            <w:tcW w:type="dxa" w:w="5112"/>
            <w:vAlign w:val="center"/>
            <w:shd w:fill="F8FAFC"/>
          </w:tcPr>
          <w:p>
            <w:r/>
            <w:r>
              <w:rPr>
                <w:b w:val="0"/>
                <w:sz w:val="18"/>
              </w:rPr>
              <w:t>Date/Time</w:t>
            </w:r>
          </w:p>
        </w:tc>
        <w:tc>
          <w:tcPr>
            <w:tcW w:type="dxa" w:w="5112"/>
            <w:vAlign w:val="center"/>
            <w:shd w:fill="F8FAFC"/>
          </w:tcPr>
          <w:p>
            <w:r/>
            <w:r>
              <w:rPr>
                <w:b w:val="0"/>
                <w:sz w:val="18"/>
              </w:rPr>
              <w:t>Day.js</w:t>
            </w:r>
          </w:p>
        </w:tc>
      </w:tr>
      <w:tr>
        <w:tc>
          <w:tcPr>
            <w:tcW w:type="dxa" w:w="5112"/>
            <w:vAlign w:val="center"/>
            <w:shd w:fill="FFFFFF"/>
          </w:tcPr>
          <w:p>
            <w:r/>
            <w:r>
              <w:rPr>
                <w:b w:val="0"/>
                <w:sz w:val="18"/>
              </w:rPr>
              <w:t>Utility</w:t>
            </w:r>
          </w:p>
        </w:tc>
        <w:tc>
          <w:tcPr>
            <w:tcW w:type="dxa" w:w="5112"/>
            <w:vAlign w:val="center"/>
            <w:shd w:fill="FFFFFF"/>
          </w:tcPr>
          <w:p>
            <w:r/>
            <w:r>
              <w:rPr>
                <w:b w:val="0"/>
                <w:sz w:val="18"/>
              </w:rPr>
              <w:t>clsx</w:t>
            </w:r>
          </w:p>
        </w:tc>
      </w:tr>
    </w:tbl>
    <w:p/>
    <w:p>
      <w:pPr>
        <w:spacing w:after="120" w:line="259" w:lineRule="auto"/>
      </w:pPr>
      <w:r>
        <w:rPr>
          <w:sz w:val="21"/>
        </w:rPr>
        <w:t>Package cài đặt:</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npm install axios react-router-dom @tanstack/react-query lucide-react dayjs clsx</w:t>
              <w:br/>
              <w:t>npm install -D tailwindcss @tailwindcss/vite</w:t>
            </w:r>
          </w:p>
        </w:tc>
      </w:tr>
    </w:tbl>
    <w:p/>
    <w:p>
      <w:pPr>
        <w:pBdr>
          <w:bottom w:val="single" w:sz="8" w:space="1" w:color="D9A900"/>
        </w:pBdr>
      </w:pPr>
    </w:p>
    <w:p>
      <w:pPr>
        <w:pStyle w:val="Heading2"/>
      </w:pPr>
      <w:r>
        <w:rPr>
          <w:color w:val="1E1E28"/>
        </w:rPr>
        <w:t>3. Cấu trúc thư mục Admin Web</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admin-web/</w:t>
              <w:br/>
              <w:t>├── src/</w:t>
              <w:br/>
              <w:t>│   ├── App.tsx</w:t>
              <w:br/>
              <w:t>│   ├── main.tsx</w:t>
              <w:br/>
              <w:t>│   ├── index.css</w:t>
              <w:br/>
              <w:t>│   │</w:t>
              <w:br/>
              <w:t>│   ├── shared/</w:t>
              <w:br/>
              <w:t>│   │   └── api/</w:t>
              <w:br/>
              <w:t>│   │       └── apiClient.ts</w:t>
              <w:br/>
              <w:t>│   │</w:t>
              <w:br/>
              <w:t>│   ├── types/</w:t>
              <w:br/>
              <w:t>│   │   ├── movie.ts</w:t>
              <w:br/>
              <w:t>│   │   ├── room.ts</w:t>
              <w:br/>
              <w:t>│   │   ├── showtime.ts</w:t>
              <w:br/>
              <w:t>│   │   ├── seat.ts</w:t>
              <w:br/>
              <w:t>│   │   ├── booking.ts</w:t>
              <w:br/>
              <w:t>│   │   └── ticket.ts</w:t>
              <w:br/>
              <w:t>│   │</w:t>
              <w:br/>
              <w:t>│   └── features/</w:t>
              <w:br/>
              <w:t>│       ├── dashboard/</w:t>
              <w:br/>
              <w:t>│       │   └── DashboardPage.tsx</w:t>
              <w:br/>
              <w:t>│       ├── movies/</w:t>
              <w:br/>
              <w:t>│       │   ├── MoviesPage.tsx</w:t>
              <w:br/>
              <w:t>│       │   └── moviesApi.ts</w:t>
              <w:br/>
              <w:t>│       ├── showtimes/</w:t>
              <w:br/>
              <w:t>│       │   ├── ShowtimesPage.tsx</w:t>
              <w:br/>
              <w:t>│       │   └── showtimesApi.ts</w:t>
              <w:br/>
              <w:t>│       ├── rooms/</w:t>
              <w:br/>
              <w:t>│       │   └── roomsApi.ts</w:t>
              <w:br/>
              <w:t>│       ├── seat-monitor/</w:t>
              <w:br/>
              <w:t>│       │   ├── SeatMonitorPage.tsx</w:t>
              <w:br/>
              <w:t>│       │   └── seatMapApi.ts</w:t>
              <w:br/>
              <w:t>│       ├── bookings/</w:t>
              <w:br/>
              <w:t>│       │   ├── BookingsPage.tsx</w:t>
              <w:br/>
              <w:t>│       │   └── bookingsApi.ts</w:t>
              <w:br/>
              <w:t>│       └── tickets/</w:t>
              <w:br/>
              <w:t>│           ├── TicketCheckInPage.tsx</w:t>
              <w:br/>
              <w:t>│           └── ticketsApi.ts</w:t>
              <w:br/>
              <w:t>│</w:t>
              <w:br/>
              <w:t>├── .env</w:t>
              <w:br/>
              <w:t>├── vite.config.ts</w:t>
              <w:br/>
              <w:t>└── package.json</w:t>
            </w:r>
          </w:p>
        </w:tc>
      </w:tr>
    </w:tbl>
    <w:p/>
    <w:p>
      <w:pPr>
        <w:pBdr>
          <w:bottom w:val="single" w:sz="8" w:space="1" w:color="D9A900"/>
        </w:pBdr>
      </w:pPr>
    </w:p>
    <w:p>
      <w:pPr>
        <w:pStyle w:val="Heading2"/>
      </w:pPr>
      <w:r>
        <w:rPr>
          <w:color w:val="1E1E28"/>
        </w:rPr>
        <w:t>4. Setup project từ đầu</w:t>
      </w:r>
    </w:p>
    <w:p>
      <w:pPr>
        <w:spacing w:after="120" w:line="259" w:lineRule="auto"/>
      </w:pPr>
      <w:r>
        <w:rPr>
          <w:sz w:val="21"/>
        </w:rPr>
        <w:t>Tạo project:</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cd D:\EousX-Movi-Booking-AI</w:t>
              <w:br/>
              <w:t>npm create vite@latest admin-web -- --template react-ts</w:t>
              <w:br/>
              <w:t>cd admin-web</w:t>
              <w:br/>
              <w:t>npm install</w:t>
            </w:r>
          </w:p>
        </w:tc>
      </w:tr>
    </w:tbl>
    <w:p/>
    <w:p>
      <w:pPr>
        <w:spacing w:after="120" w:line="259" w:lineRule="auto"/>
      </w:pPr>
      <w:r>
        <w:rPr>
          <w:sz w:val="21"/>
        </w:rPr>
        <w:t>Cài dependencies:</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npm install axios react-router-dom @tanstack/react-query lucide-react dayjs clsx</w:t>
              <w:br/>
              <w:t>npm install -D tailwindcss @tailwindcss/vite</w:t>
            </w:r>
          </w:p>
        </w:tc>
      </w:tr>
    </w:tbl>
    <w:p/>
    <w:p>
      <w:pPr>
        <w:spacing w:after="120" w:line="259" w:lineRule="auto"/>
      </w:pPr>
      <w:r>
        <w:rPr>
          <w:sz w:val="21"/>
        </w:rPr>
        <w:t xml:space="preserve">File </w:t>
      </w:r>
      <w:r>
        <w:rPr>
          <w:rFonts w:ascii="Consolas" w:hAnsi="Consolas" w:eastAsia="Consolas"/>
          <w:color w:val="7C3AED"/>
          <w:sz w:val="18"/>
        </w:rPr>
        <w:t>.env</w:t>
      </w:r>
      <w:r>
        <w:rPr>
          <w:sz w:val="21"/>
        </w:rPr>
        <w:t>:</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VITE_API_BASE_URL=http://localhost:3000</w:t>
            </w:r>
          </w:p>
        </w:tc>
      </w:tr>
    </w:tbl>
    <w:p/>
    <w:p>
      <w:pPr>
        <w:spacing w:after="120" w:line="259" w:lineRule="auto"/>
      </w:pPr>
      <w:r>
        <w:rPr>
          <w:sz w:val="21"/>
        </w:rPr>
        <w:t xml:space="preserve">Lưu ý quan trọng: backend hiện tại chạy không có </w:t>
      </w:r>
      <w:r>
        <w:rPr>
          <w:rFonts w:ascii="Consolas" w:hAnsi="Consolas" w:eastAsia="Consolas"/>
          <w:color w:val="7C3AED"/>
          <w:sz w:val="18"/>
        </w:rPr>
        <w:t>/api</w:t>
      </w:r>
      <w:r>
        <w:rPr>
          <w:sz w:val="21"/>
        </w:rPr>
        <w:t xml:space="preserve"> prefix, vì vậy frontend gọi endpoint trực tiếp như </w:t>
      </w:r>
      <w:r>
        <w:rPr>
          <w:rFonts w:ascii="Consolas" w:hAnsi="Consolas" w:eastAsia="Consolas"/>
          <w:color w:val="7C3AED"/>
          <w:sz w:val="18"/>
        </w:rPr>
        <w:t>/movies</w:t>
      </w:r>
      <w:r>
        <w:rPr>
          <w:sz w:val="21"/>
        </w:rPr>
        <w:t xml:space="preserve">, </w:t>
      </w:r>
      <w:r>
        <w:rPr>
          <w:rFonts w:ascii="Consolas" w:hAnsi="Consolas" w:eastAsia="Consolas"/>
          <w:color w:val="7C3AED"/>
          <w:sz w:val="18"/>
        </w:rPr>
        <w:t>/admin/showtimes</w:t>
      </w:r>
      <w:r>
        <w:rPr>
          <w:sz w:val="21"/>
        </w:rPr>
        <w:t xml:space="preserve">, </w:t>
      </w:r>
      <w:r>
        <w:rPr>
          <w:rFonts w:ascii="Consolas" w:hAnsi="Consolas" w:eastAsia="Consolas"/>
          <w:color w:val="7C3AED"/>
          <w:sz w:val="18"/>
        </w:rPr>
        <w:t>/admin/bookings</w:t>
      </w:r>
      <w:r>
        <w:rPr>
          <w:sz w:val="21"/>
        </w:rPr>
        <w:t>.</w:t>
      </w:r>
    </w:p>
    <w:p>
      <w:pPr>
        <w:pBdr>
          <w:bottom w:val="single" w:sz="8" w:space="1" w:color="D9A900"/>
        </w:pBdr>
      </w:pPr>
    </w:p>
    <w:p>
      <w:pPr>
        <w:pStyle w:val="Heading2"/>
      </w:pPr>
      <w:r>
        <w:rPr>
          <w:color w:val="1E1E28"/>
        </w:rPr>
        <w:t>5. Cấu hình Vite + Tailwind</w:t>
      </w:r>
    </w:p>
    <w:p>
      <w:pPr>
        <w:spacing w:after="120" w:line="259" w:lineRule="auto"/>
      </w:pPr>
      <w:r>
        <w:rPr>
          <w:sz w:val="21"/>
        </w:rPr>
        <w:t xml:space="preserve">File </w:t>
      </w:r>
      <w:r>
        <w:rPr>
          <w:rFonts w:ascii="Consolas" w:hAnsi="Consolas" w:eastAsia="Consolas"/>
          <w:color w:val="7C3AED"/>
          <w:sz w:val="18"/>
        </w:rPr>
        <w:t>vite.config.ts</w:t>
      </w:r>
      <w:r>
        <w:rPr>
          <w:sz w:val="21"/>
        </w:rPr>
        <w:t>:</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import { defineConfig } from "vite";</w:t>
              <w:br/>
              <w:t>import react from "@vitejs/plugin-react";</w:t>
              <w:br/>
              <w:t>import tailwindcss from "@tailwindcss/vite";</w:t>
              <w:br/>
              <w:br/>
              <w:t>export default defineConfig({</w:t>
              <w:br/>
              <w:t xml:space="preserve">  plugins: [react(), tailwindcss()],</w:t>
              <w:br/>
              <w:t>});</w:t>
            </w:r>
          </w:p>
        </w:tc>
      </w:tr>
    </w:tbl>
    <w:p/>
    <w:p>
      <w:pPr>
        <w:spacing w:after="120" w:line="259" w:lineRule="auto"/>
      </w:pPr>
      <w:r>
        <w:rPr>
          <w:sz w:val="21"/>
        </w:rPr>
        <w:t xml:space="preserve">File </w:t>
      </w:r>
      <w:r>
        <w:rPr>
          <w:rFonts w:ascii="Consolas" w:hAnsi="Consolas" w:eastAsia="Consolas"/>
          <w:color w:val="7C3AED"/>
          <w:sz w:val="18"/>
        </w:rPr>
        <w:t>index.html</w:t>
      </w:r>
      <w:r>
        <w:rPr>
          <w:sz w:val="21"/>
        </w:rPr>
        <w:t xml:space="preserve"> cần thêm Google Fonts:</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&lt;link rel="preconnect" href="https://fonts.googleapis.com" /&gt;</w:t>
              <w:br/>
              <w:t>&lt;link rel="preconnect" href="https://fonts.gstatic.com" crossorigin /&gt;</w:t>
              <w:br/>
              <w:t>&lt;link</w:t>
              <w:br/>
              <w:t xml:space="preserve">  href="https://fonts.googleapis.com/css2?family=Barlow+Condensed:wght@600;700;800&amp;family=Inter:wght@400;500;600;700;800&amp;display=swap"</w:t>
              <w:br/>
              <w:t xml:space="preserve">  rel="stylesheet"</w:t>
              <w:br/>
              <w:t>/&gt;</w:t>
              <w:br/>
              <w:t>&lt;title&gt;EousX Admin Console&lt;/title&gt;</w:t>
            </w:r>
          </w:p>
        </w:tc>
      </w:tr>
    </w:tbl>
    <w:p/>
    <w:p>
      <w:pPr>
        <w:pBdr>
          <w:bottom w:val="single" w:sz="8" w:space="1" w:color="D9A900"/>
        </w:pBdr>
      </w:pPr>
    </w:p>
    <w:p>
      <w:pPr>
        <w:pStyle w:val="Heading2"/>
      </w:pPr>
      <w:r>
        <w:rPr>
          <w:color w:val="1E1E28"/>
        </w:rPr>
        <w:t>6. Theme EousX Admin Console</w:t>
      </w:r>
    </w:p>
    <w:p>
      <w:pPr>
        <w:spacing w:after="120" w:line="259" w:lineRule="auto"/>
      </w:pPr>
      <w:r>
        <w:rPr>
          <w:sz w:val="21"/>
        </w:rPr>
        <w:t>Theme đã chốt theo hướng ZZZ-like: dark background, yellow highlight, red warning/accent, uppercase heading, card-based layout.</w:t>
      </w:r>
    </w:p>
    <w:p>
      <w:pPr>
        <w:spacing w:after="120" w:line="259" w:lineRule="auto"/>
      </w:pPr>
      <w:r>
        <w:rPr>
          <w:sz w:val="21"/>
        </w:rPr>
        <w:t xml:space="preserve">File </w:t>
      </w:r>
      <w:r>
        <w:rPr>
          <w:rFonts w:ascii="Consolas" w:hAnsi="Consolas" w:eastAsia="Consolas"/>
          <w:color w:val="7C3AED"/>
          <w:sz w:val="18"/>
        </w:rPr>
        <w:t>src/index.css</w:t>
      </w:r>
      <w:r>
        <w:rPr>
          <w:sz w:val="21"/>
        </w:rPr>
        <w:t xml:space="preserve"> chứa các biến chính:</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@import "tailwindcss";</w:t>
              <w:br/>
              <w:br/>
              <w:t>:root {</w:t>
              <w:br/>
              <w:t xml:space="preserve">  --font-heading: "Barlow Condensed", "Oswald", sans-serif;</w:t>
              <w:br/>
              <w:t xml:space="preserve">  --font-body: "Inter", "Roboto", sans-serif;</w:t>
              <w:br/>
              <w:br/>
              <w:t xml:space="preserve">  --color-bg: #0b0b0f;</w:t>
              <w:br/>
              <w:t xml:space="preserve">  --color-panel: #15151c;</w:t>
              <w:br/>
              <w:t xml:space="preserve">  --color-card: #1e1e28;</w:t>
              <w:br/>
              <w:br/>
              <w:t xml:space="preserve">  --color-primary: #f5c400;</w:t>
              <w:br/>
              <w:t xml:space="preserve">  --color-primary-dark: #d9a900;</w:t>
              <w:br/>
              <w:br/>
              <w:t xml:space="preserve">  --color-danger: #ff3b3b;</w:t>
              <w:br/>
              <w:t xml:space="preserve">  --color-success: #32d583;</w:t>
              <w:br/>
              <w:br/>
              <w:t xml:space="preserve">  --color-text: #f5f5f5;</w:t>
              <w:br/>
              <w:t xml:space="preserve">  --color-muted: #9ca3af;</w:t>
              <w:br/>
              <w:t xml:space="preserve">  --color-border: #2d2d38;</w:t>
              <w:br/>
              <w:t>}</w:t>
            </w:r>
          </w:p>
        </w:tc>
      </w:tr>
    </w:tbl>
    <w:p/>
    <w:p>
      <w:pPr>
        <w:spacing w:after="120" w:line="259" w:lineRule="auto"/>
      </w:pPr>
      <w:r>
        <w:rPr>
          <w:sz w:val="21"/>
        </w:rPr>
        <w:t>Quy ước UI:</w:t>
      </w:r>
    </w:p>
    <w:p>
      <w:pPr>
        <w:pStyle w:val="ListBullet"/>
        <w:spacing w:after="60"/>
      </w:pPr>
      <w:r>
        <w:rPr>
          <w:sz w:val="21"/>
        </w:rPr>
        <w:t>Toàn bộ label giao diện dùng tiếng Anh để tránh lỗi dấu với font gaming/condensed.</w:t>
      </w:r>
    </w:p>
    <w:p>
      <w:pPr>
        <w:pStyle w:val="ListBullet"/>
        <w:spacing w:after="60"/>
      </w:pPr>
      <w:r>
        <w:rPr>
          <w:sz w:val="21"/>
        </w:rPr>
        <w:t>Heading, logo, nav item, button dùng `Barlow Condensed`.</w:t>
      </w:r>
    </w:p>
    <w:p>
      <w:pPr>
        <w:pStyle w:val="ListBullet"/>
        <w:spacing w:after="60"/>
      </w:pPr>
      <w:r>
        <w:rPr>
          <w:sz w:val="21"/>
        </w:rPr>
        <w:t>Table, form, nội dung thường dùng `Inter`.</w:t>
      </w:r>
    </w:p>
    <w:p>
      <w:pPr>
        <w:pStyle w:val="ListBullet"/>
        <w:spacing w:after="60"/>
      </w:pPr>
      <w:r>
        <w:rPr>
          <w:sz w:val="21"/>
        </w:rPr>
        <w:t>Tên hiển thị: `EousX Admin Console`.</w:t>
      </w:r>
    </w:p>
    <w:p>
      <w:pPr>
        <w:pBdr>
          <w:bottom w:val="single" w:sz="8" w:space="1" w:color="D9A900"/>
        </w:pBdr>
      </w:pPr>
    </w:p>
    <w:p>
      <w:pPr>
        <w:pStyle w:val="Heading2"/>
      </w:pPr>
      <w:r>
        <w:rPr>
          <w:color w:val="1E1E28"/>
        </w:rPr>
        <w:t>7. Main app, router và layout</w:t>
      </w:r>
    </w:p>
    <w:p>
      <w:pPr>
        <w:spacing w:after="120" w:line="259" w:lineRule="auto"/>
      </w:pPr>
      <w:r>
        <w:rPr>
          <w:sz w:val="21"/>
        </w:rPr>
        <w:t xml:space="preserve">File </w:t>
      </w:r>
      <w:r>
        <w:rPr>
          <w:rFonts w:ascii="Consolas" w:hAnsi="Consolas" w:eastAsia="Consolas"/>
          <w:color w:val="7C3AED"/>
          <w:sz w:val="18"/>
        </w:rPr>
        <w:t>src/main.tsx</w:t>
      </w:r>
      <w:r>
        <w:rPr>
          <w:sz w:val="21"/>
        </w:rPr>
        <w:t xml:space="preserve"> bọc app bằng:</w:t>
      </w:r>
    </w:p>
    <w:p>
      <w:pPr>
        <w:pStyle w:val="ListBullet"/>
        <w:spacing w:after="60"/>
      </w:pPr>
      <w:r>
        <w:rPr>
          <w:sz w:val="21"/>
        </w:rPr>
        <w:t>`QueryClientProvider` cho TanStack Query.</w:t>
      </w:r>
    </w:p>
    <w:p>
      <w:pPr>
        <w:pStyle w:val="ListBullet"/>
        <w:spacing w:after="60"/>
      </w:pPr>
      <w:r>
        <w:rPr>
          <w:sz w:val="21"/>
        </w:rPr>
        <w:t>`BrowserRouter` cho routing.</w:t>
      </w:r>
    </w:p>
    <w:p>
      <w:pPr>
        <w:spacing w:after="120" w:line="259" w:lineRule="auto"/>
      </w:pPr>
      <w:r>
        <w:rPr>
          <w:sz w:val="21"/>
        </w:rPr>
        <w:t>Các route chính:</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/admin/dashboard</w:t>
              <w:br/>
              <w:t>/admin/movies</w:t>
              <w:br/>
              <w:t>/admin/showtimes</w:t>
              <w:br/>
              <w:t>/admin/seat-monitor</w:t>
              <w:br/>
              <w:t>/admin/bookings</w:t>
              <w:br/>
              <w:t>/admin/tickets/check-in</w:t>
              <w:br/>
              <w:t>/admin/rooms</w:t>
            </w:r>
          </w:p>
        </w:tc>
      </w:tr>
    </w:tbl>
    <w:p/>
    <w:p>
      <w:pPr>
        <w:spacing w:after="120" w:line="259" w:lineRule="auto"/>
      </w:pPr>
      <w:r>
        <w:rPr>
          <w:sz w:val="21"/>
        </w:rPr>
        <w:t xml:space="preserve">Layout chính nằm trong </w:t>
      </w:r>
      <w:r>
        <w:rPr>
          <w:rFonts w:ascii="Consolas" w:hAnsi="Consolas" w:eastAsia="Consolas"/>
          <w:color w:val="7C3AED"/>
          <w:sz w:val="18"/>
        </w:rPr>
        <w:t>App.tsx</w:t>
      </w:r>
      <w:r>
        <w:rPr>
          <w:sz w:val="21"/>
        </w:rPr>
        <w:t>:</w:t>
      </w:r>
    </w:p>
    <w:p>
      <w:pPr>
        <w:pStyle w:val="ListBullet"/>
        <w:spacing w:after="60"/>
      </w:pPr>
      <w:r>
        <w:rPr>
          <w:sz w:val="21"/>
        </w:rPr>
        <w:t>Sidebar bên trái.</w:t>
      </w:r>
    </w:p>
    <w:p>
      <w:pPr>
        <w:pStyle w:val="ListBullet"/>
        <w:spacing w:after="60"/>
      </w:pPr>
      <w:r>
        <w:rPr>
          <w:sz w:val="21"/>
        </w:rPr>
        <w:t>Header phía trên.</w:t>
      </w:r>
    </w:p>
    <w:p>
      <w:pPr>
        <w:pStyle w:val="ListBullet"/>
        <w:spacing w:after="60"/>
      </w:pPr>
      <w:r>
        <w:rPr>
          <w:sz w:val="21"/>
        </w:rPr>
        <w:t>Main content bên phải.</w:t>
      </w:r>
    </w:p>
    <w:p>
      <w:pPr>
        <w:pStyle w:val="ListBullet"/>
        <w:spacing w:after="60"/>
      </w:pPr>
      <w:r>
        <w:rPr>
          <w:sz w:val="21"/>
        </w:rPr>
        <w:t>Sidebar menu gồm Dashboard, Movies, Showtimes, Seat Monitor, Bookings, Ticket Check-in, Rooms.</w:t>
      </w:r>
    </w:p>
    <w:p>
      <w:pPr>
        <w:pBdr>
          <w:bottom w:val="single" w:sz="8" w:space="1" w:color="D9A900"/>
        </w:pBdr>
      </w:pPr>
    </w:p>
    <w:p>
      <w:pPr>
        <w:pStyle w:val="Heading2"/>
      </w:pPr>
      <w:r>
        <w:rPr>
          <w:color w:val="1E1E28"/>
        </w:rPr>
        <w:t>8. API Client</w:t>
      </w:r>
    </w:p>
    <w:p>
      <w:pPr>
        <w:spacing w:after="120" w:line="259" w:lineRule="auto"/>
      </w:pPr>
      <w:r>
        <w:rPr>
          <w:sz w:val="21"/>
        </w:rPr>
        <w:t xml:space="preserve">File </w:t>
      </w:r>
      <w:r>
        <w:rPr>
          <w:rFonts w:ascii="Consolas" w:hAnsi="Consolas" w:eastAsia="Consolas"/>
          <w:color w:val="7C3AED"/>
          <w:sz w:val="18"/>
        </w:rPr>
        <w:t>src/shared/api/apiClient.ts</w:t>
      </w:r>
      <w:r>
        <w:rPr>
          <w:sz w:val="21"/>
        </w:rPr>
        <w:t>:</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import axios from "axios";</w:t>
              <w:br/>
              <w:br/>
              <w:t>export const apiClient = axios.create({</w:t>
              <w:br/>
              <w:t xml:space="preserve">  baseURL: import.meta.env.VITE_API_BASE_URL || "http://localhost:3000",</w:t>
              <w:br/>
              <w:t xml:space="preserve">  timeout: 15000,</w:t>
              <w:br/>
              <w:t xml:space="preserve">  headers: {</w:t>
              <w:br/>
              <w:t xml:space="preserve">    "Content-Type": "application/json",</w:t>
              <w:br/>
              <w:t xml:space="preserve">  },</w:t>
              <w:br/>
              <w:t>});</w:t>
            </w:r>
          </w:p>
        </w:tc>
      </w:tr>
    </w:tbl>
    <w:p/>
    <w:p>
      <w:pPr>
        <w:spacing w:after="120" w:line="259" w:lineRule="auto"/>
      </w:pPr>
      <w:r>
        <w:rPr>
          <w:sz w:val="21"/>
        </w:rPr>
        <w:t>Lưu ý:</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Base URL: http://localhost:3000</w:t>
              <w:br/>
              <w:t>Không dùng: http://localhost:3000/api</w:t>
            </w:r>
          </w:p>
        </w:tc>
      </w:tr>
    </w:tbl>
    <w:p/>
    <w:p>
      <w:pPr>
        <w:pBdr>
          <w:bottom w:val="single" w:sz="8" w:space="1" w:color="D9A900"/>
        </w:pBdr>
      </w:pPr>
    </w:p>
    <w:p>
      <w:pPr>
        <w:pStyle w:val="Heading2"/>
      </w:pPr>
      <w:r>
        <w:rPr>
          <w:color w:val="1E1E28"/>
        </w:rPr>
        <w:t>9. Danh sách backend endpoint đang dùng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E1E28"/>
          </w:tcPr>
          <w:p>
            <w:r/>
            <w:r>
              <w:rPr>
                <w:b/>
                <w:color w:val="FFFFFF"/>
                <w:sz w:val="18"/>
              </w:rPr>
              <w:t>Page</w:t>
            </w:r>
          </w:p>
        </w:tc>
        <w:tc>
          <w:tcPr>
            <w:tcW w:type="dxa" w:w="2556"/>
            <w:vAlign w:val="center"/>
            <w:shd w:fill="1E1E28"/>
          </w:tcPr>
          <w:p>
            <w:r/>
            <w:r>
              <w:rPr>
                <w:b/>
                <w:color w:val="FFFFFF"/>
                <w:sz w:val="18"/>
              </w:rPr>
              <w:t>Method</w:t>
            </w:r>
          </w:p>
        </w:tc>
        <w:tc>
          <w:tcPr>
            <w:tcW w:type="dxa" w:w="2556"/>
            <w:vAlign w:val="center"/>
            <w:shd w:fill="1E1E28"/>
          </w:tcPr>
          <w:p>
            <w:r/>
            <w:r>
              <w:rPr>
                <w:b/>
                <w:color w:val="FFFFFF"/>
                <w:sz w:val="18"/>
              </w:rPr>
              <w:t>Endpoint</w:t>
            </w:r>
          </w:p>
        </w:tc>
        <w:tc>
          <w:tcPr>
            <w:tcW w:type="dxa" w:w="2556"/>
            <w:vAlign w:val="center"/>
            <w:shd w:fill="1E1E28"/>
          </w:tcPr>
          <w:p>
            <w:r/>
            <w:r>
              <w:rPr>
                <w:b/>
                <w:color w:val="FFFFFF"/>
                <w:sz w:val="18"/>
              </w:rPr>
              <w:t>Mục đích</w:t>
            </w:r>
          </w:p>
        </w:tc>
      </w:tr>
      <w:tr>
        <w:tc>
          <w:tcPr>
            <w:tcW w:type="dxa" w:w="2556"/>
            <w:vAlign w:val="center"/>
            <w:shd w:fill="FFFFFF"/>
          </w:tcPr>
          <w:p>
            <w:r/>
            <w:r>
              <w:rPr>
                <w:b w:val="0"/>
                <w:sz w:val="18"/>
              </w:rPr>
              <w:t>Movies</w:t>
            </w:r>
          </w:p>
        </w:tc>
        <w:tc>
          <w:tcPr>
            <w:tcW w:type="dxa" w:w="2556"/>
            <w:vAlign w:val="center"/>
            <w:shd w:fill="FFFFFF"/>
          </w:tcPr>
          <w:p>
            <w:r/>
            <w:r>
              <w:rPr>
                <w:b w:val="0"/>
                <w:sz w:val="18"/>
              </w:rPr>
              <w:t>GET</w:t>
            </w:r>
          </w:p>
        </w:tc>
        <w:tc>
          <w:tcPr>
            <w:tcW w:type="dxa" w:w="2556"/>
            <w:vAlign w:val="center"/>
            <w:shd w:fill="FFFFFF"/>
          </w:tcPr>
          <w:p>
            <w:r/>
            <w:r>
              <w:rPr>
                <w:b w:val="0"/>
                <w:sz w:val="18"/>
              </w:rPr>
              <w:t>`/movies`</w:t>
            </w:r>
          </w:p>
        </w:tc>
        <w:tc>
          <w:tcPr>
            <w:tcW w:type="dxa" w:w="2556"/>
            <w:vAlign w:val="center"/>
            <w:shd w:fill="FFFFFF"/>
          </w:tcPr>
          <w:p>
            <w:r/>
            <w:r>
              <w:rPr>
                <w:b w:val="0"/>
                <w:sz w:val="18"/>
              </w:rPr>
              <w:t>Lấy danh sách phim</w:t>
            </w:r>
          </w:p>
        </w:tc>
      </w:tr>
      <w:tr>
        <w:tc>
          <w:tcPr>
            <w:tcW w:type="dxa" w:w="2556"/>
            <w:vAlign w:val="center"/>
            <w:shd w:fill="F8FAFC"/>
          </w:tcPr>
          <w:p>
            <w:r/>
            <w:r>
              <w:rPr>
                <w:b w:val="0"/>
                <w:sz w:val="18"/>
              </w:rPr>
              <w:t>Movies</w:t>
            </w:r>
          </w:p>
        </w:tc>
        <w:tc>
          <w:tcPr>
            <w:tcW w:type="dxa" w:w="2556"/>
            <w:vAlign w:val="center"/>
            <w:shd w:fill="F8FAFC"/>
          </w:tcPr>
          <w:p>
            <w:r/>
            <w:r>
              <w:rPr>
                <w:b w:val="0"/>
                <w:sz w:val="18"/>
              </w:rPr>
              <w:t>POST</w:t>
            </w:r>
          </w:p>
        </w:tc>
        <w:tc>
          <w:tcPr>
            <w:tcW w:type="dxa" w:w="2556"/>
            <w:vAlign w:val="center"/>
            <w:shd w:fill="F8FAFC"/>
          </w:tcPr>
          <w:p>
            <w:r/>
            <w:r>
              <w:rPr>
                <w:b w:val="0"/>
                <w:sz w:val="18"/>
              </w:rPr>
              <w:t>`/admin/movies`</w:t>
            </w:r>
          </w:p>
        </w:tc>
        <w:tc>
          <w:tcPr>
            <w:tcW w:type="dxa" w:w="2556"/>
            <w:vAlign w:val="center"/>
            <w:shd w:fill="F8FAFC"/>
          </w:tcPr>
          <w:p>
            <w:r/>
            <w:r>
              <w:rPr>
                <w:b w:val="0"/>
                <w:sz w:val="18"/>
              </w:rPr>
              <w:t>Thêm phim</w:t>
            </w:r>
          </w:p>
        </w:tc>
      </w:tr>
      <w:tr>
        <w:tc>
          <w:tcPr>
            <w:tcW w:type="dxa" w:w="2556"/>
            <w:vAlign w:val="center"/>
            <w:shd w:fill="FFFFFF"/>
          </w:tcPr>
          <w:p>
            <w:r/>
            <w:r>
              <w:rPr>
                <w:b w:val="0"/>
                <w:sz w:val="18"/>
              </w:rPr>
              <w:t>Movies</w:t>
            </w:r>
          </w:p>
        </w:tc>
        <w:tc>
          <w:tcPr>
            <w:tcW w:type="dxa" w:w="2556"/>
            <w:vAlign w:val="center"/>
            <w:shd w:fill="FFFFFF"/>
          </w:tcPr>
          <w:p>
            <w:r/>
            <w:r>
              <w:rPr>
                <w:b w:val="0"/>
                <w:sz w:val="18"/>
              </w:rPr>
              <w:t>PUT</w:t>
            </w:r>
          </w:p>
        </w:tc>
        <w:tc>
          <w:tcPr>
            <w:tcW w:type="dxa" w:w="2556"/>
            <w:vAlign w:val="center"/>
            <w:shd w:fill="FFFFFF"/>
          </w:tcPr>
          <w:p>
            <w:r/>
            <w:r>
              <w:rPr>
                <w:b w:val="0"/>
                <w:sz w:val="18"/>
              </w:rPr>
              <w:t>`/admin/movies/:id`</w:t>
            </w:r>
          </w:p>
        </w:tc>
        <w:tc>
          <w:tcPr>
            <w:tcW w:type="dxa" w:w="2556"/>
            <w:vAlign w:val="center"/>
            <w:shd w:fill="FFFFFF"/>
          </w:tcPr>
          <w:p>
            <w:r/>
            <w:r>
              <w:rPr>
                <w:b w:val="0"/>
                <w:sz w:val="18"/>
              </w:rPr>
              <w:t>Sửa phim</w:t>
            </w:r>
          </w:p>
        </w:tc>
      </w:tr>
      <w:tr>
        <w:tc>
          <w:tcPr>
            <w:tcW w:type="dxa" w:w="2556"/>
            <w:vAlign w:val="center"/>
            <w:shd w:fill="F8FAFC"/>
          </w:tcPr>
          <w:p>
            <w:r/>
            <w:r>
              <w:rPr>
                <w:b w:val="0"/>
                <w:sz w:val="18"/>
              </w:rPr>
              <w:t>Movies</w:t>
            </w:r>
          </w:p>
        </w:tc>
        <w:tc>
          <w:tcPr>
            <w:tcW w:type="dxa" w:w="2556"/>
            <w:vAlign w:val="center"/>
            <w:shd w:fill="F8FAFC"/>
          </w:tcPr>
          <w:p>
            <w:r/>
            <w:r>
              <w:rPr>
                <w:b w:val="0"/>
                <w:sz w:val="18"/>
              </w:rPr>
              <w:t>DELETE</w:t>
            </w:r>
          </w:p>
        </w:tc>
        <w:tc>
          <w:tcPr>
            <w:tcW w:type="dxa" w:w="2556"/>
            <w:vAlign w:val="center"/>
            <w:shd w:fill="F8FAFC"/>
          </w:tcPr>
          <w:p>
            <w:r/>
            <w:r>
              <w:rPr>
                <w:b w:val="0"/>
                <w:sz w:val="18"/>
              </w:rPr>
              <w:t>`/admin/movies/:id`</w:t>
            </w:r>
          </w:p>
        </w:tc>
        <w:tc>
          <w:tcPr>
            <w:tcW w:type="dxa" w:w="2556"/>
            <w:vAlign w:val="center"/>
            <w:shd w:fill="F8FAFC"/>
          </w:tcPr>
          <w:p>
            <w:r/>
            <w:r>
              <w:rPr>
                <w:b w:val="0"/>
                <w:sz w:val="18"/>
              </w:rPr>
              <w:t>Xóa phim</w:t>
            </w:r>
          </w:p>
        </w:tc>
      </w:tr>
      <w:tr>
        <w:tc>
          <w:tcPr>
            <w:tcW w:type="dxa" w:w="2556"/>
            <w:vAlign w:val="center"/>
            <w:shd w:fill="FFFFFF"/>
          </w:tcPr>
          <w:p>
            <w:r/>
            <w:r>
              <w:rPr>
                <w:b w:val="0"/>
                <w:sz w:val="18"/>
              </w:rPr>
              <w:t>Showtimes</w:t>
            </w:r>
          </w:p>
        </w:tc>
        <w:tc>
          <w:tcPr>
            <w:tcW w:type="dxa" w:w="2556"/>
            <w:vAlign w:val="center"/>
            <w:shd w:fill="FFFFFF"/>
          </w:tcPr>
          <w:p>
            <w:r/>
            <w:r>
              <w:rPr>
                <w:b w:val="0"/>
                <w:sz w:val="18"/>
              </w:rPr>
              <w:t>GET</w:t>
            </w:r>
          </w:p>
        </w:tc>
        <w:tc>
          <w:tcPr>
            <w:tcW w:type="dxa" w:w="2556"/>
            <w:vAlign w:val="center"/>
            <w:shd w:fill="FFFFFF"/>
          </w:tcPr>
          <w:p>
            <w:r/>
            <w:r>
              <w:rPr>
                <w:b w:val="0"/>
                <w:sz w:val="18"/>
              </w:rPr>
              <w:t>`/admin/showtimes`</w:t>
            </w:r>
          </w:p>
        </w:tc>
        <w:tc>
          <w:tcPr>
            <w:tcW w:type="dxa" w:w="2556"/>
            <w:vAlign w:val="center"/>
            <w:shd w:fill="FFFFFF"/>
          </w:tcPr>
          <w:p>
            <w:r/>
            <w:r>
              <w:rPr>
                <w:b w:val="0"/>
                <w:sz w:val="18"/>
              </w:rPr>
              <w:t>Lấy danh sách suất chiếu</w:t>
            </w:r>
          </w:p>
        </w:tc>
      </w:tr>
      <w:tr>
        <w:tc>
          <w:tcPr>
            <w:tcW w:type="dxa" w:w="2556"/>
            <w:vAlign w:val="center"/>
            <w:shd w:fill="F8FAFC"/>
          </w:tcPr>
          <w:p>
            <w:r/>
            <w:r>
              <w:rPr>
                <w:b w:val="0"/>
                <w:sz w:val="18"/>
              </w:rPr>
              <w:t>Showtimes</w:t>
            </w:r>
          </w:p>
        </w:tc>
        <w:tc>
          <w:tcPr>
            <w:tcW w:type="dxa" w:w="2556"/>
            <w:vAlign w:val="center"/>
            <w:shd w:fill="F8FAFC"/>
          </w:tcPr>
          <w:p>
            <w:r/>
            <w:r>
              <w:rPr>
                <w:b w:val="0"/>
                <w:sz w:val="18"/>
              </w:rPr>
              <w:t>POST</w:t>
            </w:r>
          </w:p>
        </w:tc>
        <w:tc>
          <w:tcPr>
            <w:tcW w:type="dxa" w:w="2556"/>
            <w:vAlign w:val="center"/>
            <w:shd w:fill="F8FAFC"/>
          </w:tcPr>
          <w:p>
            <w:r/>
            <w:r>
              <w:rPr>
                <w:b w:val="0"/>
                <w:sz w:val="18"/>
              </w:rPr>
              <w:t>`/admin/showtimes`</w:t>
            </w:r>
          </w:p>
        </w:tc>
        <w:tc>
          <w:tcPr>
            <w:tcW w:type="dxa" w:w="2556"/>
            <w:vAlign w:val="center"/>
            <w:shd w:fill="F8FAFC"/>
          </w:tcPr>
          <w:p>
            <w:r/>
            <w:r>
              <w:rPr>
                <w:b w:val="0"/>
                <w:sz w:val="18"/>
              </w:rPr>
              <w:t>Tạo suất chiếu</w:t>
            </w:r>
          </w:p>
        </w:tc>
      </w:tr>
      <w:tr>
        <w:tc>
          <w:tcPr>
            <w:tcW w:type="dxa" w:w="2556"/>
            <w:vAlign w:val="center"/>
            <w:shd w:fill="FFFFFF"/>
          </w:tcPr>
          <w:p>
            <w:r/>
            <w:r>
              <w:rPr>
                <w:b w:val="0"/>
                <w:sz w:val="18"/>
              </w:rPr>
              <w:t>Showtimes</w:t>
            </w:r>
          </w:p>
        </w:tc>
        <w:tc>
          <w:tcPr>
            <w:tcW w:type="dxa" w:w="2556"/>
            <w:vAlign w:val="center"/>
            <w:shd w:fill="FFFFFF"/>
          </w:tcPr>
          <w:p>
            <w:r/>
            <w:r>
              <w:rPr>
                <w:b w:val="0"/>
                <w:sz w:val="18"/>
              </w:rPr>
              <w:t>PUT</w:t>
            </w:r>
          </w:p>
        </w:tc>
        <w:tc>
          <w:tcPr>
            <w:tcW w:type="dxa" w:w="2556"/>
            <w:vAlign w:val="center"/>
            <w:shd w:fill="FFFFFF"/>
          </w:tcPr>
          <w:p>
            <w:r/>
            <w:r>
              <w:rPr>
                <w:b w:val="0"/>
                <w:sz w:val="18"/>
              </w:rPr>
              <w:t>`/admin/showtimes/:id`</w:t>
            </w:r>
          </w:p>
        </w:tc>
        <w:tc>
          <w:tcPr>
            <w:tcW w:type="dxa" w:w="2556"/>
            <w:vAlign w:val="center"/>
            <w:shd w:fill="FFFFFF"/>
          </w:tcPr>
          <w:p>
            <w:r/>
            <w:r>
              <w:rPr>
                <w:b w:val="0"/>
                <w:sz w:val="18"/>
              </w:rPr>
              <w:t>Sửa suất chiếu</w:t>
            </w:r>
          </w:p>
        </w:tc>
      </w:tr>
      <w:tr>
        <w:tc>
          <w:tcPr>
            <w:tcW w:type="dxa" w:w="2556"/>
            <w:vAlign w:val="center"/>
            <w:shd w:fill="F8FAFC"/>
          </w:tcPr>
          <w:p>
            <w:r/>
            <w:r>
              <w:rPr>
                <w:b w:val="0"/>
                <w:sz w:val="18"/>
              </w:rPr>
              <w:t>Showtimes</w:t>
            </w:r>
          </w:p>
        </w:tc>
        <w:tc>
          <w:tcPr>
            <w:tcW w:type="dxa" w:w="2556"/>
            <w:vAlign w:val="center"/>
            <w:shd w:fill="F8FAFC"/>
          </w:tcPr>
          <w:p>
            <w:r/>
            <w:r>
              <w:rPr>
                <w:b w:val="0"/>
                <w:sz w:val="18"/>
              </w:rPr>
              <w:t>DELETE</w:t>
            </w:r>
          </w:p>
        </w:tc>
        <w:tc>
          <w:tcPr>
            <w:tcW w:type="dxa" w:w="2556"/>
            <w:vAlign w:val="center"/>
            <w:shd w:fill="F8FAFC"/>
          </w:tcPr>
          <w:p>
            <w:r/>
            <w:r>
              <w:rPr>
                <w:b w:val="0"/>
                <w:sz w:val="18"/>
              </w:rPr>
              <w:t>`/admin/showtimes/:id`</w:t>
            </w:r>
          </w:p>
        </w:tc>
        <w:tc>
          <w:tcPr>
            <w:tcW w:type="dxa" w:w="2556"/>
            <w:vAlign w:val="center"/>
            <w:shd w:fill="F8FAFC"/>
          </w:tcPr>
          <w:p>
            <w:r/>
            <w:r>
              <w:rPr>
                <w:b w:val="0"/>
                <w:sz w:val="18"/>
              </w:rPr>
              <w:t>Hủy suất chiếu</w:t>
            </w:r>
          </w:p>
        </w:tc>
      </w:tr>
      <w:tr>
        <w:tc>
          <w:tcPr>
            <w:tcW w:type="dxa" w:w="2556"/>
            <w:vAlign w:val="center"/>
            <w:shd w:fill="FFFFFF"/>
          </w:tcPr>
          <w:p>
            <w:r/>
            <w:r>
              <w:rPr>
                <w:b w:val="0"/>
                <w:sz w:val="18"/>
              </w:rPr>
              <w:t>Rooms</w:t>
            </w:r>
          </w:p>
        </w:tc>
        <w:tc>
          <w:tcPr>
            <w:tcW w:type="dxa" w:w="2556"/>
            <w:vAlign w:val="center"/>
            <w:shd w:fill="FFFFFF"/>
          </w:tcPr>
          <w:p>
            <w:r/>
            <w:r>
              <w:rPr>
                <w:b w:val="0"/>
                <w:sz w:val="18"/>
              </w:rPr>
              <w:t>GET</w:t>
            </w:r>
          </w:p>
        </w:tc>
        <w:tc>
          <w:tcPr>
            <w:tcW w:type="dxa" w:w="2556"/>
            <w:vAlign w:val="center"/>
            <w:shd w:fill="FFFFFF"/>
          </w:tcPr>
          <w:p>
            <w:r/>
            <w:r>
              <w:rPr>
                <w:b w:val="0"/>
                <w:sz w:val="18"/>
              </w:rPr>
              <w:t>`/admin/rooms`</w:t>
            </w:r>
          </w:p>
        </w:tc>
        <w:tc>
          <w:tcPr>
            <w:tcW w:type="dxa" w:w="2556"/>
            <w:vAlign w:val="center"/>
            <w:shd w:fill="FFFFFF"/>
          </w:tcPr>
          <w:p>
            <w:r/>
            <w:r>
              <w:rPr>
                <w:b w:val="0"/>
                <w:sz w:val="18"/>
              </w:rPr>
              <w:t>Lấy phòng seed sẵn</w:t>
            </w:r>
          </w:p>
        </w:tc>
      </w:tr>
      <w:tr>
        <w:tc>
          <w:tcPr>
            <w:tcW w:type="dxa" w:w="2556"/>
            <w:vAlign w:val="center"/>
            <w:shd w:fill="F8FAFC"/>
          </w:tcPr>
          <w:p>
            <w:r/>
            <w:r>
              <w:rPr>
                <w:b w:val="0"/>
                <w:sz w:val="18"/>
              </w:rPr>
              <w:t>Seat Monitor</w:t>
            </w:r>
          </w:p>
        </w:tc>
        <w:tc>
          <w:tcPr>
            <w:tcW w:type="dxa" w:w="2556"/>
            <w:vAlign w:val="center"/>
            <w:shd w:fill="F8FAFC"/>
          </w:tcPr>
          <w:p>
            <w:r/>
            <w:r>
              <w:rPr>
                <w:b w:val="0"/>
                <w:sz w:val="18"/>
              </w:rPr>
              <w:t>GET</w:t>
            </w:r>
          </w:p>
        </w:tc>
        <w:tc>
          <w:tcPr>
            <w:tcW w:type="dxa" w:w="2556"/>
            <w:vAlign w:val="center"/>
            <w:shd w:fill="F8FAFC"/>
          </w:tcPr>
          <w:p>
            <w:r/>
            <w:r>
              <w:rPr>
                <w:b w:val="0"/>
                <w:sz w:val="18"/>
              </w:rPr>
              <w:t>`/admin/showtimes/:showtimeId/seats`</w:t>
            </w:r>
          </w:p>
        </w:tc>
        <w:tc>
          <w:tcPr>
            <w:tcW w:type="dxa" w:w="2556"/>
            <w:vAlign w:val="center"/>
            <w:shd w:fill="F8FAFC"/>
          </w:tcPr>
          <w:p>
            <w:r/>
            <w:r>
              <w:rPr>
                <w:b w:val="0"/>
                <w:sz w:val="18"/>
              </w:rPr>
              <w:t>Lấy seat map theo suất chiếu</w:t>
            </w:r>
          </w:p>
        </w:tc>
      </w:tr>
      <w:tr>
        <w:tc>
          <w:tcPr>
            <w:tcW w:type="dxa" w:w="2556"/>
            <w:vAlign w:val="center"/>
            <w:shd w:fill="FFFFFF"/>
          </w:tcPr>
          <w:p>
            <w:r/>
            <w:r>
              <w:rPr>
                <w:b w:val="0"/>
                <w:sz w:val="18"/>
              </w:rPr>
              <w:t>Bookings</w:t>
            </w:r>
          </w:p>
        </w:tc>
        <w:tc>
          <w:tcPr>
            <w:tcW w:type="dxa" w:w="2556"/>
            <w:vAlign w:val="center"/>
            <w:shd w:fill="FFFFFF"/>
          </w:tcPr>
          <w:p>
            <w:r/>
            <w:r>
              <w:rPr>
                <w:b w:val="0"/>
                <w:sz w:val="18"/>
              </w:rPr>
              <w:t>GET</w:t>
            </w:r>
          </w:p>
        </w:tc>
        <w:tc>
          <w:tcPr>
            <w:tcW w:type="dxa" w:w="2556"/>
            <w:vAlign w:val="center"/>
            <w:shd w:fill="FFFFFF"/>
          </w:tcPr>
          <w:p>
            <w:r/>
            <w:r>
              <w:rPr>
                <w:b w:val="0"/>
                <w:sz w:val="18"/>
              </w:rPr>
              <w:t>`/admin/bookings`</w:t>
            </w:r>
          </w:p>
        </w:tc>
        <w:tc>
          <w:tcPr>
            <w:tcW w:type="dxa" w:w="2556"/>
            <w:vAlign w:val="center"/>
            <w:shd w:fill="FFFFFF"/>
          </w:tcPr>
          <w:p>
            <w:r/>
            <w:r>
              <w:rPr>
                <w:b w:val="0"/>
                <w:sz w:val="18"/>
              </w:rPr>
              <w:t>Lấy danh sách booking</w:t>
            </w:r>
          </w:p>
        </w:tc>
      </w:tr>
      <w:tr>
        <w:tc>
          <w:tcPr>
            <w:tcW w:type="dxa" w:w="2556"/>
            <w:vAlign w:val="center"/>
            <w:shd w:fill="F8FAFC"/>
          </w:tcPr>
          <w:p>
            <w:r/>
            <w:r>
              <w:rPr>
                <w:b w:val="0"/>
                <w:sz w:val="18"/>
              </w:rPr>
              <w:t>Bookings</w:t>
            </w:r>
          </w:p>
        </w:tc>
        <w:tc>
          <w:tcPr>
            <w:tcW w:type="dxa" w:w="2556"/>
            <w:vAlign w:val="center"/>
            <w:shd w:fill="F8FAFC"/>
          </w:tcPr>
          <w:p>
            <w:r/>
            <w:r>
              <w:rPr>
                <w:b w:val="0"/>
                <w:sz w:val="18"/>
              </w:rPr>
              <w:t>GET</w:t>
            </w:r>
          </w:p>
        </w:tc>
        <w:tc>
          <w:tcPr>
            <w:tcW w:type="dxa" w:w="2556"/>
            <w:vAlign w:val="center"/>
            <w:shd w:fill="F8FAFC"/>
          </w:tcPr>
          <w:p>
            <w:r/>
            <w:r>
              <w:rPr>
                <w:b w:val="0"/>
                <w:sz w:val="18"/>
              </w:rPr>
              <w:t>`/admin/bookings/:id`</w:t>
            </w:r>
          </w:p>
        </w:tc>
        <w:tc>
          <w:tcPr>
            <w:tcW w:type="dxa" w:w="2556"/>
            <w:vAlign w:val="center"/>
            <w:shd w:fill="F8FAFC"/>
          </w:tcPr>
          <w:p>
            <w:r/>
            <w:r>
              <w:rPr>
                <w:b w:val="0"/>
                <w:sz w:val="18"/>
              </w:rPr>
              <w:t>Lấy chi tiết booking</w:t>
            </w:r>
          </w:p>
        </w:tc>
      </w:tr>
      <w:tr>
        <w:tc>
          <w:tcPr>
            <w:tcW w:type="dxa" w:w="2556"/>
            <w:vAlign w:val="center"/>
            <w:shd w:fill="FFFFFF"/>
          </w:tcPr>
          <w:p>
            <w:r/>
            <w:r>
              <w:rPr>
                <w:b w:val="0"/>
                <w:sz w:val="18"/>
              </w:rPr>
              <w:t>Ticket Check-in</w:t>
            </w:r>
          </w:p>
        </w:tc>
        <w:tc>
          <w:tcPr>
            <w:tcW w:type="dxa" w:w="2556"/>
            <w:vAlign w:val="center"/>
            <w:shd w:fill="FFFFFF"/>
          </w:tcPr>
          <w:p>
            <w:r/>
            <w:r>
              <w:rPr>
                <w:b w:val="0"/>
                <w:sz w:val="18"/>
              </w:rPr>
              <w:t>GET</w:t>
            </w:r>
          </w:p>
        </w:tc>
        <w:tc>
          <w:tcPr>
            <w:tcW w:type="dxa" w:w="2556"/>
            <w:vAlign w:val="center"/>
            <w:shd w:fill="FFFFFF"/>
          </w:tcPr>
          <w:p>
            <w:r/>
            <w:r>
              <w:rPr>
                <w:b w:val="0"/>
                <w:sz w:val="18"/>
              </w:rPr>
              <w:t>`/tickets/verify/:qrCode`</w:t>
            </w:r>
          </w:p>
        </w:tc>
        <w:tc>
          <w:tcPr>
            <w:tcW w:type="dxa" w:w="2556"/>
            <w:vAlign w:val="center"/>
            <w:shd w:fill="FFFFFF"/>
          </w:tcPr>
          <w:p>
            <w:r/>
            <w:r>
              <w:rPr>
                <w:b w:val="0"/>
                <w:sz w:val="18"/>
              </w:rPr>
              <w:t>Verify QR ticket</w:t>
            </w:r>
          </w:p>
        </w:tc>
      </w:tr>
      <w:tr>
        <w:tc>
          <w:tcPr>
            <w:tcW w:type="dxa" w:w="2556"/>
            <w:vAlign w:val="center"/>
            <w:shd w:fill="F8FAFC"/>
          </w:tcPr>
          <w:p>
            <w:r/>
            <w:r>
              <w:rPr>
                <w:b w:val="0"/>
                <w:sz w:val="18"/>
              </w:rPr>
              <w:t>Ticket Check-in</w:t>
            </w:r>
          </w:p>
        </w:tc>
        <w:tc>
          <w:tcPr>
            <w:tcW w:type="dxa" w:w="2556"/>
            <w:vAlign w:val="center"/>
            <w:shd w:fill="F8FAFC"/>
          </w:tcPr>
          <w:p>
            <w:r/>
            <w:r>
              <w:rPr>
                <w:b w:val="0"/>
                <w:sz w:val="18"/>
              </w:rPr>
              <w:t>POST</w:t>
            </w:r>
          </w:p>
        </w:tc>
        <w:tc>
          <w:tcPr>
            <w:tcW w:type="dxa" w:w="2556"/>
            <w:vAlign w:val="center"/>
            <w:shd w:fill="F8FAFC"/>
          </w:tcPr>
          <w:p>
            <w:r/>
            <w:r>
              <w:rPr>
                <w:b w:val="0"/>
                <w:sz w:val="18"/>
              </w:rPr>
              <w:t>`/tickets/:ticketId/check-in`</w:t>
            </w:r>
          </w:p>
        </w:tc>
        <w:tc>
          <w:tcPr>
            <w:tcW w:type="dxa" w:w="2556"/>
            <w:vAlign w:val="center"/>
            <w:shd w:fill="F8FAFC"/>
          </w:tcPr>
          <w:p>
            <w:r/>
            <w:r>
              <w:rPr>
                <w:b w:val="0"/>
                <w:sz w:val="18"/>
              </w:rPr>
              <w:t>Confirm check-in</w:t>
            </w:r>
          </w:p>
        </w:tc>
      </w:tr>
      <w:tr>
        <w:tc>
          <w:tcPr>
            <w:tcW w:type="dxa" w:w="2556"/>
            <w:vAlign w:val="center"/>
            <w:shd w:fill="FFFFFF"/>
          </w:tcPr>
          <w:p>
            <w:r/>
            <w:r>
              <w:rPr>
                <w:b w:val="0"/>
                <w:sz w:val="18"/>
              </w:rPr>
              <w:t>Dashboard</w:t>
            </w:r>
          </w:p>
        </w:tc>
        <w:tc>
          <w:tcPr>
            <w:tcW w:type="dxa" w:w="2556"/>
            <w:vAlign w:val="center"/>
            <w:shd w:fill="FFFFFF"/>
          </w:tcPr>
          <w:p>
            <w:r/>
            <w:r>
              <w:rPr>
                <w:b w:val="0"/>
                <w:sz w:val="18"/>
              </w:rPr>
              <w:t>GET</w:t>
            </w:r>
          </w:p>
        </w:tc>
        <w:tc>
          <w:tcPr>
            <w:tcW w:type="dxa" w:w="2556"/>
            <w:vAlign w:val="center"/>
            <w:shd w:fill="FFFFFF"/>
          </w:tcPr>
          <w:p>
            <w:r/>
            <w:r>
              <w:rPr>
                <w:b w:val="0"/>
                <w:sz w:val="18"/>
              </w:rPr>
              <w:t>`/admin/bookings`</w:t>
            </w:r>
          </w:p>
        </w:tc>
        <w:tc>
          <w:tcPr>
            <w:tcW w:type="dxa" w:w="2556"/>
            <w:vAlign w:val="center"/>
            <w:shd w:fill="FFFFFF"/>
          </w:tcPr>
          <w:p>
            <w:r/>
            <w:r>
              <w:rPr>
                <w:b w:val="0"/>
                <w:sz w:val="18"/>
              </w:rPr>
              <w:t>Tính số liệu booking</w:t>
            </w:r>
          </w:p>
        </w:tc>
      </w:tr>
      <w:tr>
        <w:tc>
          <w:tcPr>
            <w:tcW w:type="dxa" w:w="2556"/>
            <w:vAlign w:val="center"/>
            <w:shd w:fill="F8FAFC"/>
          </w:tcPr>
          <w:p>
            <w:r/>
            <w:r>
              <w:rPr>
                <w:b w:val="0"/>
                <w:sz w:val="18"/>
              </w:rPr>
              <w:t>Dashboard</w:t>
            </w:r>
          </w:p>
        </w:tc>
        <w:tc>
          <w:tcPr>
            <w:tcW w:type="dxa" w:w="2556"/>
            <w:vAlign w:val="center"/>
            <w:shd w:fill="F8FAFC"/>
          </w:tcPr>
          <w:p>
            <w:r/>
            <w:r>
              <w:rPr>
                <w:b w:val="0"/>
                <w:sz w:val="18"/>
              </w:rPr>
              <w:t>GET</w:t>
            </w:r>
          </w:p>
        </w:tc>
        <w:tc>
          <w:tcPr>
            <w:tcW w:type="dxa" w:w="2556"/>
            <w:vAlign w:val="center"/>
            <w:shd w:fill="F8FAFC"/>
          </w:tcPr>
          <w:p>
            <w:r/>
            <w:r>
              <w:rPr>
                <w:b w:val="0"/>
                <w:sz w:val="18"/>
              </w:rPr>
              <w:t>`/admin/showtimes`</w:t>
            </w:r>
          </w:p>
        </w:tc>
        <w:tc>
          <w:tcPr>
            <w:tcW w:type="dxa" w:w="2556"/>
            <w:vAlign w:val="center"/>
            <w:shd w:fill="F8FAFC"/>
          </w:tcPr>
          <w:p>
            <w:r/>
            <w:r>
              <w:rPr>
                <w:b w:val="0"/>
                <w:sz w:val="18"/>
              </w:rPr>
              <w:t>Tính suất chiếu hôm nay</w:t>
            </w:r>
          </w:p>
        </w:tc>
      </w:tr>
    </w:tbl>
    <w:p/>
    <w:p>
      <w:pPr>
        <w:pBdr>
          <w:bottom w:val="single" w:sz="8" w:space="1" w:color="D9A900"/>
        </w:pBdr>
      </w:pPr>
    </w:p>
    <w:p>
      <w:pPr>
        <w:pStyle w:val="Heading2"/>
      </w:pPr>
      <w:r>
        <w:rPr>
          <w:color w:val="1E1E28"/>
        </w:rPr>
        <w:t>10. TypeScript types đã tạo</w:t>
      </w:r>
    </w:p>
    <w:p>
      <w:pPr>
        <w:pStyle w:val="Heading3"/>
      </w:pPr>
      <w:r>
        <w:rPr>
          <w:color w:val="334155"/>
        </w:rPr>
        <w:t>10.1 `movie.ts`</w:t>
      </w:r>
    </w:p>
    <w:p>
      <w:pPr>
        <w:spacing w:after="120" w:line="259" w:lineRule="auto"/>
      </w:pPr>
      <w:r>
        <w:rPr>
          <w:sz w:val="21"/>
        </w:rPr>
        <w:t>Dùng cho Movies Page.</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export type MovieStatus = "NOW_SHOWING" | "UPCOMING";</w:t>
            </w:r>
          </w:p>
        </w:tc>
      </w:tr>
    </w:tbl>
    <w:p/>
    <w:p>
      <w:pPr>
        <w:spacing w:after="120" w:line="259" w:lineRule="auto"/>
      </w:pPr>
      <w:r>
        <w:rPr>
          <w:sz w:val="21"/>
        </w:rPr>
        <w:t>Các field chính:</w:t>
      </w:r>
    </w:p>
    <w:p>
      <w:pPr>
        <w:pStyle w:val="ListBullet"/>
        <w:spacing w:after="60"/>
      </w:pPr>
      <w:r>
        <w:rPr>
          <w:sz w:val="21"/>
        </w:rPr>
        <w:t>`id`</w:t>
      </w:r>
    </w:p>
    <w:p>
      <w:pPr>
        <w:pStyle w:val="ListBullet"/>
        <w:spacing w:after="60"/>
      </w:pPr>
      <w:r>
        <w:rPr>
          <w:sz w:val="21"/>
        </w:rPr>
        <w:t>`title`</w:t>
      </w:r>
    </w:p>
    <w:p>
      <w:pPr>
        <w:pStyle w:val="ListBullet"/>
        <w:spacing w:after="60"/>
      </w:pPr>
      <w:r>
        <w:rPr>
          <w:sz w:val="21"/>
        </w:rPr>
        <w:t>`originalTitle`</w:t>
      </w:r>
    </w:p>
    <w:p>
      <w:pPr>
        <w:pStyle w:val="ListBullet"/>
        <w:spacing w:after="60"/>
      </w:pPr>
      <w:r>
        <w:rPr>
          <w:sz w:val="21"/>
        </w:rPr>
        <w:t>`overview`</w:t>
      </w:r>
    </w:p>
    <w:p>
      <w:pPr>
        <w:pStyle w:val="ListBullet"/>
        <w:spacing w:after="60"/>
      </w:pPr>
      <w:r>
        <w:rPr>
          <w:sz w:val="21"/>
        </w:rPr>
        <w:t>`posterUrl`</w:t>
      </w:r>
    </w:p>
    <w:p>
      <w:pPr>
        <w:pStyle w:val="ListBullet"/>
        <w:spacing w:after="60"/>
      </w:pPr>
      <w:r>
        <w:rPr>
          <w:sz w:val="21"/>
        </w:rPr>
        <w:t>`backdropUrl`</w:t>
      </w:r>
    </w:p>
    <w:p>
      <w:pPr>
        <w:pStyle w:val="ListBullet"/>
        <w:spacing w:after="60"/>
      </w:pPr>
      <w:r>
        <w:rPr>
          <w:sz w:val="21"/>
        </w:rPr>
        <w:t>`trailerKey`</w:t>
      </w:r>
    </w:p>
    <w:p>
      <w:pPr>
        <w:pStyle w:val="ListBullet"/>
        <w:spacing w:after="60"/>
      </w:pPr>
      <w:r>
        <w:rPr>
          <w:sz w:val="21"/>
        </w:rPr>
        <w:t>`runtime`</w:t>
      </w:r>
    </w:p>
    <w:p>
      <w:pPr>
        <w:pStyle w:val="ListBullet"/>
        <w:spacing w:after="60"/>
      </w:pPr>
      <w:r>
        <w:rPr>
          <w:sz w:val="21"/>
        </w:rPr>
        <w:t>`genres`</w:t>
      </w:r>
    </w:p>
    <w:p>
      <w:pPr>
        <w:pStyle w:val="ListBullet"/>
        <w:spacing w:after="60"/>
      </w:pPr>
      <w:r>
        <w:rPr>
          <w:sz w:val="21"/>
        </w:rPr>
        <w:t>`rating`</w:t>
      </w:r>
    </w:p>
    <w:p>
      <w:pPr>
        <w:pStyle w:val="ListBullet"/>
        <w:spacing w:after="60"/>
      </w:pPr>
      <w:r>
        <w:rPr>
          <w:sz w:val="21"/>
        </w:rPr>
        <w:t>`ageRating`</w:t>
      </w:r>
    </w:p>
    <w:p>
      <w:pPr>
        <w:pStyle w:val="ListBullet"/>
        <w:spacing w:after="60"/>
      </w:pPr>
      <w:r>
        <w:rPr>
          <w:sz w:val="21"/>
        </w:rPr>
        <w:t>`status`</w:t>
      </w:r>
    </w:p>
    <w:p>
      <w:pPr>
        <w:pStyle w:val="Heading3"/>
      </w:pPr>
      <w:r>
        <w:rPr>
          <w:color w:val="334155"/>
        </w:rPr>
        <w:t>10.2 `room.ts`</w:t>
      </w:r>
    </w:p>
    <w:p>
      <w:pPr>
        <w:spacing w:after="120" w:line="259" w:lineRule="auto"/>
      </w:pPr>
      <w:r>
        <w:rPr>
          <w:sz w:val="21"/>
        </w:rPr>
        <w:t>Dùng cho Showtimes Page để chọn phòng có sẵn.</w:t>
      </w:r>
    </w:p>
    <w:p>
      <w:pPr>
        <w:spacing w:after="120" w:line="259" w:lineRule="auto"/>
      </w:pPr>
      <w:r>
        <w:rPr>
          <w:sz w:val="21"/>
        </w:rPr>
        <w:t>Field chính:</w:t>
      </w:r>
    </w:p>
    <w:p>
      <w:pPr>
        <w:pStyle w:val="ListBullet"/>
        <w:spacing w:after="60"/>
      </w:pPr>
      <w:r>
        <w:rPr>
          <w:sz w:val="21"/>
        </w:rPr>
        <w:t>`id`</w:t>
      </w:r>
    </w:p>
    <w:p>
      <w:pPr>
        <w:pStyle w:val="ListBullet"/>
        <w:spacing w:after="60"/>
      </w:pPr>
      <w:r>
        <w:rPr>
          <w:sz w:val="21"/>
        </w:rPr>
        <w:t>`name`</w:t>
      </w:r>
    </w:p>
    <w:p>
      <w:pPr>
        <w:pStyle w:val="ListBullet"/>
        <w:spacing w:after="60"/>
      </w:pPr>
      <w:r>
        <w:rPr>
          <w:sz w:val="21"/>
        </w:rPr>
        <w:t>`type`</w:t>
      </w:r>
    </w:p>
    <w:p>
      <w:pPr>
        <w:pStyle w:val="ListBullet"/>
        <w:spacing w:after="60"/>
      </w:pPr>
      <w:r>
        <w:rPr>
          <w:sz w:val="21"/>
        </w:rPr>
        <w:t>`totalSeats`</w:t>
      </w:r>
    </w:p>
    <w:p>
      <w:pPr>
        <w:pStyle w:val="ListBullet"/>
        <w:spacing w:after="60"/>
      </w:pPr>
      <w:r>
        <w:rPr>
          <w:sz w:val="21"/>
        </w:rPr>
        <w:t>`_count.seats`</w:t>
      </w:r>
    </w:p>
    <w:p>
      <w:pPr>
        <w:pStyle w:val="ListBullet"/>
        <w:spacing w:after="60"/>
      </w:pPr>
      <w:r>
        <w:rPr>
          <w:sz w:val="21"/>
        </w:rPr>
        <w:t>`_count.showtimes`</w:t>
      </w:r>
    </w:p>
    <w:p>
      <w:pPr>
        <w:pStyle w:val="Heading3"/>
      </w:pPr>
      <w:r>
        <w:rPr>
          <w:color w:val="334155"/>
        </w:rPr>
        <w:t>10.3 `showtime.ts`</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export type ShowtimeStatus = "OPEN" | "CANCELLED";</w:t>
            </w:r>
          </w:p>
        </w:tc>
      </w:tr>
    </w:tbl>
    <w:p/>
    <w:p>
      <w:pPr>
        <w:spacing w:after="120" w:line="259" w:lineRule="auto"/>
      </w:pPr>
      <w:r>
        <w:rPr>
          <w:sz w:val="21"/>
        </w:rPr>
        <w:t>Field chính:</w:t>
      </w:r>
    </w:p>
    <w:p>
      <w:pPr>
        <w:pStyle w:val="ListBullet"/>
        <w:spacing w:after="60"/>
      </w:pPr>
      <w:r>
        <w:rPr>
          <w:sz w:val="21"/>
        </w:rPr>
        <w:t>`id`</w:t>
      </w:r>
    </w:p>
    <w:p>
      <w:pPr>
        <w:pStyle w:val="ListBullet"/>
        <w:spacing w:after="60"/>
      </w:pPr>
      <w:r>
        <w:rPr>
          <w:sz w:val="21"/>
        </w:rPr>
        <w:t>`movieId`</w:t>
      </w:r>
    </w:p>
    <w:p>
      <w:pPr>
        <w:pStyle w:val="ListBullet"/>
        <w:spacing w:after="60"/>
      </w:pPr>
      <w:r>
        <w:rPr>
          <w:sz w:val="21"/>
        </w:rPr>
        <w:t>`roomId`</w:t>
      </w:r>
    </w:p>
    <w:p>
      <w:pPr>
        <w:pStyle w:val="ListBullet"/>
        <w:spacing w:after="60"/>
      </w:pPr>
      <w:r>
        <w:rPr>
          <w:sz w:val="21"/>
        </w:rPr>
        <w:t>`startTime`</w:t>
      </w:r>
    </w:p>
    <w:p>
      <w:pPr>
        <w:pStyle w:val="ListBullet"/>
        <w:spacing w:after="60"/>
      </w:pPr>
      <w:r>
        <w:rPr>
          <w:sz w:val="21"/>
        </w:rPr>
        <w:t>`endTime`</w:t>
      </w:r>
    </w:p>
    <w:p>
      <w:pPr>
        <w:pStyle w:val="ListBullet"/>
        <w:spacing w:after="60"/>
      </w:pPr>
      <w:r>
        <w:rPr>
          <w:sz w:val="21"/>
        </w:rPr>
        <w:t>`basePrice`</w:t>
      </w:r>
    </w:p>
    <w:p>
      <w:pPr>
        <w:pStyle w:val="ListBullet"/>
        <w:spacing w:after="60"/>
      </w:pPr>
      <w:r>
        <w:rPr>
          <w:sz w:val="21"/>
        </w:rPr>
        <w:t>`status`</w:t>
      </w:r>
    </w:p>
    <w:p>
      <w:pPr>
        <w:pStyle w:val="ListBullet"/>
        <w:spacing w:after="60"/>
      </w:pPr>
      <w:r>
        <w:rPr>
          <w:sz w:val="21"/>
        </w:rPr>
        <w:t>`movie`</w:t>
      </w:r>
    </w:p>
    <w:p>
      <w:pPr>
        <w:pStyle w:val="ListBullet"/>
        <w:spacing w:after="60"/>
      </w:pPr>
      <w:r>
        <w:rPr>
          <w:sz w:val="21"/>
        </w:rPr>
        <w:t>`room`</w:t>
      </w:r>
    </w:p>
    <w:p>
      <w:pPr>
        <w:pStyle w:val="Heading3"/>
      </w:pPr>
      <w:r>
        <w:rPr>
          <w:color w:val="334155"/>
        </w:rPr>
        <w:t>10.4 `seat.ts`</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export type SeatStatus = "AVAILABLE" | "LOCKED" | "SOLD" | "MAINTENANCE";</w:t>
            </w:r>
          </w:p>
        </w:tc>
      </w:tr>
    </w:tbl>
    <w:p/>
    <w:p>
      <w:pPr>
        <w:spacing w:after="120" w:line="259" w:lineRule="auto"/>
      </w:pPr>
      <w:r>
        <w:rPr>
          <w:sz w:val="21"/>
        </w:rPr>
        <w:t>Dùng cho Seat Monitor Page.</w:t>
      </w:r>
    </w:p>
    <w:p>
      <w:pPr>
        <w:pStyle w:val="Heading3"/>
      </w:pPr>
      <w:r>
        <w:rPr>
          <w:color w:val="334155"/>
        </w:rPr>
        <w:t>10.5 `booking.ts`</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export type BookingStatus =</w:t>
              <w:br/>
              <w:t xml:space="preserve">  | "PENDING"</w:t>
              <w:br/>
              <w:t xml:space="preserve">  | "WAITING_PAYMENT"</w:t>
              <w:br/>
              <w:t xml:space="preserve">  | "PAID"</w:t>
              <w:br/>
              <w:t xml:space="preserve">  | "EXPIRED"</w:t>
              <w:br/>
              <w:t xml:space="preserve">  | "CANCELLED"</w:t>
              <w:br/>
              <w:t xml:space="preserve">  | "REFUNDED"</w:t>
              <w:br/>
              <w:t xml:space="preserve">  | "CHECKED_IN";</w:t>
            </w:r>
          </w:p>
        </w:tc>
      </w:tr>
    </w:tbl>
    <w:p/>
    <w:p>
      <w:pPr>
        <w:spacing w:after="120" w:line="259" w:lineRule="auto"/>
      </w:pPr>
      <w:r>
        <w:rPr>
          <w:sz w:val="21"/>
        </w:rPr>
        <w:t>Booking include:</w:t>
      </w:r>
    </w:p>
    <w:p>
      <w:pPr>
        <w:pStyle w:val="ListBullet"/>
        <w:spacing w:after="60"/>
      </w:pPr>
      <w:r>
        <w:rPr>
          <w:sz w:val="21"/>
        </w:rPr>
        <w:t>`user`</w:t>
      </w:r>
    </w:p>
    <w:p>
      <w:pPr>
        <w:pStyle w:val="ListBullet"/>
        <w:spacing w:after="60"/>
      </w:pPr>
      <w:r>
        <w:rPr>
          <w:sz w:val="21"/>
        </w:rPr>
        <w:t>`showtime.movie`</w:t>
      </w:r>
    </w:p>
    <w:p>
      <w:pPr>
        <w:pStyle w:val="ListBullet"/>
        <w:spacing w:after="60"/>
      </w:pPr>
      <w:r>
        <w:rPr>
          <w:sz w:val="21"/>
        </w:rPr>
        <w:t>`showtime.room`</w:t>
      </w:r>
    </w:p>
    <w:p>
      <w:pPr>
        <w:pStyle w:val="ListBullet"/>
        <w:spacing w:after="60"/>
      </w:pPr>
      <w:r>
        <w:rPr>
          <w:sz w:val="21"/>
        </w:rPr>
        <w:t>`seats.seat`</w:t>
      </w:r>
    </w:p>
    <w:p>
      <w:pPr>
        <w:pStyle w:val="ListBullet"/>
        <w:spacing w:after="60"/>
      </w:pPr>
      <w:r>
        <w:rPr>
          <w:sz w:val="21"/>
        </w:rPr>
        <w:t>`payment`</w:t>
      </w:r>
    </w:p>
    <w:p>
      <w:pPr>
        <w:pStyle w:val="ListBullet"/>
        <w:spacing w:after="60"/>
      </w:pPr>
      <w:r>
        <w:rPr>
          <w:sz w:val="21"/>
        </w:rPr>
        <w:t>`ticket`</w:t>
      </w:r>
    </w:p>
    <w:p>
      <w:pPr>
        <w:pStyle w:val="Heading3"/>
      </w:pPr>
      <w:r>
        <w:rPr>
          <w:color w:val="334155"/>
        </w:rPr>
        <w:t>10.6 `ticket.ts`</w:t>
      </w:r>
    </w:p>
    <w:p>
      <w:pPr>
        <w:spacing w:after="120" w:line="259" w:lineRule="auto"/>
      </w:pPr>
      <w:r>
        <w:rPr>
          <w:sz w:val="21"/>
        </w:rPr>
        <w:t>Dùng cho Ticket Check-in Page.</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export type VerifyTicketStatus =</w:t>
              <w:br/>
              <w:t xml:space="preserve">  | "VALID"</w:t>
              <w:br/>
              <w:t xml:space="preserve">  | "ALREADY_USED"</w:t>
              <w:br/>
              <w:t xml:space="preserve">  | "INVALID"</w:t>
              <w:br/>
              <w:t xml:space="preserve">  | "EXPIRED"</w:t>
              <w:br/>
              <w:t xml:space="preserve">  | "CANCELLED"</w:t>
              <w:br/>
              <w:t xml:space="preserve">  | "USED";</w:t>
            </w:r>
          </w:p>
        </w:tc>
      </w:tr>
    </w:tbl>
    <w:p/>
    <w:p>
      <w:pPr>
        <w:pBdr>
          <w:bottom w:val="single" w:sz="8" w:space="1" w:color="D9A900"/>
        </w:pBdr>
      </w:pPr>
    </w:p>
    <w:p>
      <w:pPr>
        <w:pStyle w:val="Heading2"/>
      </w:pPr>
      <w:r>
        <w:rPr>
          <w:color w:val="1E1E28"/>
        </w:rPr>
        <w:t>11. Movies Page</w:t>
      </w:r>
    </w:p>
    <w:p>
      <w:pPr>
        <w:spacing w:after="120" w:line="259" w:lineRule="auto"/>
      </w:pPr>
      <w:r>
        <w:rPr>
          <w:sz w:val="21"/>
        </w:rPr>
        <w:t>File:</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src/features/movies/MoviesPage.tsx</w:t>
              <w:br/>
              <w:t>src/features/movies/moviesApi.ts</w:t>
              <w:br/>
              <w:t>src/types/movie.ts</w:t>
            </w:r>
          </w:p>
        </w:tc>
      </w:tr>
    </w:tbl>
    <w:p/>
    <w:p>
      <w:pPr>
        <w:spacing w:after="120" w:line="259" w:lineRule="auto"/>
      </w:pPr>
      <w:r>
        <w:rPr>
          <w:sz w:val="21"/>
        </w:rPr>
        <w:t>API:</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GET    /movies</w:t>
              <w:br/>
              <w:t>POST   /admin/movies</w:t>
              <w:br/>
              <w:t>PUT    /admin/movies/:id</w:t>
              <w:br/>
              <w:t>DELETE /admin/movies/:id</w:t>
            </w:r>
          </w:p>
        </w:tc>
      </w:tr>
    </w:tbl>
    <w:p/>
    <w:p>
      <w:pPr>
        <w:spacing w:after="120" w:line="259" w:lineRule="auto"/>
      </w:pPr>
      <w:r>
        <w:rPr>
          <w:sz w:val="21"/>
        </w:rPr>
        <w:t>Chức năng đã làm:</w:t>
      </w:r>
    </w:p>
    <w:p>
      <w:pPr>
        <w:pStyle w:val="ListBullet"/>
        <w:spacing w:after="60"/>
      </w:pPr>
      <w:r>
        <w:rPr>
          <w:sz w:val="21"/>
        </w:rPr>
        <w:t>Load danh sách phim.</w:t>
      </w:r>
    </w:p>
    <w:p>
      <w:pPr>
        <w:pStyle w:val="ListBullet"/>
        <w:spacing w:after="60"/>
      </w:pPr>
      <w:r>
        <w:rPr>
          <w:sz w:val="21"/>
        </w:rPr>
        <w:t>Thêm phim mới.</w:t>
      </w:r>
    </w:p>
    <w:p>
      <w:pPr>
        <w:pStyle w:val="ListBullet"/>
        <w:spacing w:after="60"/>
      </w:pPr>
      <w:r>
        <w:rPr>
          <w:sz w:val="21"/>
        </w:rPr>
        <w:t>Sửa phim.</w:t>
      </w:r>
    </w:p>
    <w:p>
      <w:pPr>
        <w:pStyle w:val="ListBullet"/>
        <w:spacing w:after="60"/>
      </w:pPr>
      <w:r>
        <w:rPr>
          <w:sz w:val="21"/>
        </w:rPr>
        <w:t>Xóa phim.</w:t>
      </w:r>
    </w:p>
    <w:p>
      <w:pPr>
        <w:pStyle w:val="ListBullet"/>
        <w:spacing w:after="60"/>
      </w:pPr>
      <w:r>
        <w:rPr>
          <w:sz w:val="21"/>
        </w:rPr>
        <w:t>Search theo title, originalTitle, genres.</w:t>
      </w:r>
    </w:p>
    <w:p>
      <w:pPr>
        <w:pStyle w:val="ListBullet"/>
        <w:spacing w:after="60"/>
      </w:pPr>
      <w:r>
        <w:rPr>
          <w:sz w:val="21"/>
        </w:rPr>
        <w:t>Filter theo status: `NOW_SHOWING`, `UPCOMING`.</w:t>
      </w:r>
    </w:p>
    <w:p>
      <w:pPr>
        <w:pStyle w:val="ListBullet"/>
        <w:spacing w:after="60"/>
      </w:pPr>
      <w:r>
        <w:rPr>
          <w:sz w:val="21"/>
        </w:rPr>
        <w:t>Hiển thị poster, runtime, rating, age rating, trailer key, genres.</w:t>
      </w:r>
    </w:p>
    <w:p>
      <w:pPr>
        <w:spacing w:after="120" w:line="259" w:lineRule="auto"/>
      </w:pPr>
      <w:r>
        <w:rPr>
          <w:sz w:val="21"/>
        </w:rPr>
        <w:t>Form field:</w:t>
      </w:r>
    </w:p>
    <w:p>
      <w:pPr>
        <w:pStyle w:val="ListBullet"/>
        <w:spacing w:after="60"/>
      </w:pPr>
      <w:r>
        <w:rPr>
          <w:sz w:val="21"/>
        </w:rPr>
        <w:t>Title</w:t>
      </w:r>
    </w:p>
    <w:p>
      <w:pPr>
        <w:pStyle w:val="ListBullet"/>
        <w:spacing w:after="60"/>
      </w:pPr>
      <w:r>
        <w:rPr>
          <w:sz w:val="21"/>
        </w:rPr>
        <w:t>Original Title</w:t>
      </w:r>
    </w:p>
    <w:p>
      <w:pPr>
        <w:pStyle w:val="ListBullet"/>
        <w:spacing w:after="60"/>
      </w:pPr>
      <w:r>
        <w:rPr>
          <w:sz w:val="21"/>
        </w:rPr>
        <w:t>Overview</w:t>
      </w:r>
    </w:p>
    <w:p>
      <w:pPr>
        <w:pStyle w:val="ListBullet"/>
        <w:spacing w:after="60"/>
      </w:pPr>
      <w:r>
        <w:rPr>
          <w:sz w:val="21"/>
        </w:rPr>
        <w:t>Runtime</w:t>
      </w:r>
    </w:p>
    <w:p>
      <w:pPr>
        <w:pStyle w:val="ListBullet"/>
        <w:spacing w:after="60"/>
      </w:pPr>
      <w:r>
        <w:rPr>
          <w:sz w:val="21"/>
        </w:rPr>
        <w:t>Rating</w:t>
      </w:r>
    </w:p>
    <w:p>
      <w:pPr>
        <w:pStyle w:val="ListBullet"/>
        <w:spacing w:after="60"/>
      </w:pPr>
      <w:r>
        <w:rPr>
          <w:sz w:val="21"/>
        </w:rPr>
        <w:t>Age Rating</w:t>
      </w:r>
    </w:p>
    <w:p>
      <w:pPr>
        <w:pStyle w:val="ListBullet"/>
        <w:spacing w:after="60"/>
      </w:pPr>
      <w:r>
        <w:rPr>
          <w:sz w:val="21"/>
        </w:rPr>
        <w:t>Status</w:t>
      </w:r>
    </w:p>
    <w:p>
      <w:pPr>
        <w:pStyle w:val="ListBullet"/>
        <w:spacing w:after="60"/>
      </w:pPr>
      <w:r>
        <w:rPr>
          <w:sz w:val="21"/>
        </w:rPr>
        <w:t>Genres</w:t>
      </w:r>
    </w:p>
    <w:p>
      <w:pPr>
        <w:pStyle w:val="ListBullet"/>
        <w:spacing w:after="60"/>
      </w:pPr>
      <w:r>
        <w:rPr>
          <w:sz w:val="21"/>
        </w:rPr>
        <w:t>Poster URL</w:t>
      </w:r>
    </w:p>
    <w:p>
      <w:pPr>
        <w:pStyle w:val="ListBullet"/>
        <w:spacing w:after="60"/>
      </w:pPr>
      <w:r>
        <w:rPr>
          <w:sz w:val="21"/>
        </w:rPr>
        <w:t>Backdrop URL</w:t>
      </w:r>
    </w:p>
    <w:p>
      <w:pPr>
        <w:pStyle w:val="ListBullet"/>
        <w:spacing w:after="60"/>
      </w:pPr>
      <w:r>
        <w:rPr>
          <w:sz w:val="21"/>
        </w:rPr>
        <w:t>Trailer Key</w:t>
      </w:r>
    </w:p>
    <w:p>
      <w:pPr>
        <w:spacing w:after="120" w:line="259" w:lineRule="auto"/>
      </w:pPr>
      <w:r>
        <w:rPr>
          <w:sz w:val="21"/>
        </w:rPr>
        <w:t>Checklist test:</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1. Vào /admin/movies.</w:t>
              <w:br/>
              <w:t>2. Danh sách phim seed hiển thị.</w:t>
              <w:br/>
              <w:t>3. Add Movie thành công.</w:t>
              <w:br/>
              <w:t>4. Edit Movie thành công.</w:t>
              <w:br/>
              <w:t>5. Delete Movie thành công.</w:t>
              <w:br/>
              <w:t>6. Filter Now Showing / Coming Soon hoạt động.</w:t>
              <w:br/>
              <w:t>7. Search theo tên phim hoạt động.</w:t>
            </w:r>
          </w:p>
        </w:tc>
      </w:tr>
    </w:tbl>
    <w:p/>
    <w:p>
      <w:pPr>
        <w:pBdr>
          <w:bottom w:val="single" w:sz="8" w:space="1" w:color="D9A900"/>
        </w:pBdr>
      </w:pPr>
    </w:p>
    <w:p>
      <w:pPr>
        <w:pStyle w:val="Heading2"/>
      </w:pPr>
      <w:r>
        <w:rPr>
          <w:color w:val="1E1E28"/>
        </w:rPr>
        <w:t>12. Showtimes Page</w:t>
      </w:r>
    </w:p>
    <w:p>
      <w:pPr>
        <w:spacing w:after="120" w:line="259" w:lineRule="auto"/>
      </w:pPr>
      <w:r>
        <w:rPr>
          <w:sz w:val="21"/>
        </w:rPr>
        <w:t>File:</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src/features/showtimes/ShowtimesPage.tsx</w:t>
              <w:br/>
              <w:t>src/features/showtimes/showtimesApi.ts</w:t>
              <w:br/>
              <w:t>src/features/rooms/roomsApi.ts</w:t>
              <w:br/>
              <w:t>src/types/showtime.ts</w:t>
              <w:br/>
              <w:t>src/types/room.ts</w:t>
            </w:r>
          </w:p>
        </w:tc>
      </w:tr>
    </w:tbl>
    <w:p/>
    <w:p>
      <w:pPr>
        <w:spacing w:after="120" w:line="259" w:lineRule="auto"/>
      </w:pPr>
      <w:r>
        <w:rPr>
          <w:sz w:val="21"/>
        </w:rPr>
        <w:t>API:</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GET    /admin/showtimes</w:t>
              <w:br/>
              <w:t>POST   /admin/showtimes</w:t>
              <w:br/>
              <w:t>PUT    /admin/showtimes/:id</w:t>
              <w:br/>
              <w:t>DELETE /admin/showtimes/:id</w:t>
              <w:br/>
              <w:t>GET    /movies</w:t>
              <w:br/>
              <w:t>GET    /admin/rooms</w:t>
            </w:r>
          </w:p>
        </w:tc>
      </w:tr>
    </w:tbl>
    <w:p/>
    <w:p>
      <w:pPr>
        <w:spacing w:after="120" w:line="259" w:lineRule="auto"/>
      </w:pPr>
      <w:r>
        <w:rPr>
          <w:sz w:val="21"/>
        </w:rPr>
        <w:t>Chức năng đã làm:</w:t>
      </w:r>
    </w:p>
    <w:p>
      <w:pPr>
        <w:pStyle w:val="ListBullet"/>
        <w:spacing w:after="60"/>
      </w:pPr>
      <w:r>
        <w:rPr>
          <w:sz w:val="21"/>
        </w:rPr>
        <w:t>Load danh sách suất chiếu.</w:t>
      </w:r>
    </w:p>
    <w:p>
      <w:pPr>
        <w:pStyle w:val="ListBullet"/>
        <w:spacing w:after="60"/>
      </w:pPr>
      <w:r>
        <w:rPr>
          <w:sz w:val="21"/>
        </w:rPr>
        <w:t>Tạo suất chiếu mới.</w:t>
      </w:r>
    </w:p>
    <w:p>
      <w:pPr>
        <w:pStyle w:val="ListBullet"/>
        <w:spacing w:after="60"/>
      </w:pPr>
      <w:r>
        <w:rPr>
          <w:sz w:val="21"/>
        </w:rPr>
        <w:t>Chọn phim từ `/movies`.</w:t>
      </w:r>
    </w:p>
    <w:p>
      <w:pPr>
        <w:pStyle w:val="ListBullet"/>
        <w:spacing w:after="60"/>
      </w:pPr>
      <w:r>
        <w:rPr>
          <w:sz w:val="21"/>
        </w:rPr>
        <w:t>Chọn phòng từ `/admin/rooms`.</w:t>
      </w:r>
    </w:p>
    <w:p>
      <w:pPr>
        <w:pStyle w:val="ListBullet"/>
        <w:spacing w:after="60"/>
      </w:pPr>
      <w:r>
        <w:rPr>
          <w:sz w:val="21"/>
        </w:rPr>
        <w:t>Nhập ngày, giờ bắt đầu, giờ kết thúc tùy chọn.</w:t>
      </w:r>
    </w:p>
    <w:p>
      <w:pPr>
        <w:pStyle w:val="ListBullet"/>
        <w:spacing w:after="60"/>
      </w:pPr>
      <w:r>
        <w:rPr>
          <w:sz w:val="21"/>
        </w:rPr>
        <w:t>Nhập base price.</w:t>
      </w:r>
    </w:p>
    <w:p>
      <w:pPr>
        <w:pStyle w:val="ListBullet"/>
        <w:spacing w:after="60"/>
      </w:pPr>
      <w:r>
        <w:rPr>
          <w:sz w:val="21"/>
        </w:rPr>
        <w:t>Chọn status `OPEN` hoặc `CANCELLED`.</w:t>
      </w:r>
    </w:p>
    <w:p>
      <w:pPr>
        <w:pStyle w:val="ListBullet"/>
        <w:spacing w:after="60"/>
      </w:pPr>
      <w:r>
        <w:rPr>
          <w:sz w:val="21"/>
        </w:rPr>
        <w:t>Sửa suất chiếu.</w:t>
      </w:r>
    </w:p>
    <w:p>
      <w:pPr>
        <w:pStyle w:val="ListBullet"/>
        <w:spacing w:after="60"/>
      </w:pPr>
      <w:r>
        <w:rPr>
          <w:sz w:val="21"/>
        </w:rPr>
        <w:t>Hủy suất chiếu.</w:t>
      </w:r>
    </w:p>
    <w:p>
      <w:pPr>
        <w:pStyle w:val="ListBullet"/>
        <w:spacing w:after="60"/>
      </w:pPr>
      <w:r>
        <w:rPr>
          <w:sz w:val="21"/>
        </w:rPr>
        <w:t>Search và filter theo ngày/status.</w:t>
      </w:r>
    </w:p>
    <w:p>
      <w:pPr>
        <w:spacing w:after="120" w:line="259" w:lineRule="auto"/>
      </w:pPr>
      <w:r>
        <w:rPr>
          <w:sz w:val="21"/>
        </w:rPr>
        <w:t>Ghi chú nghiệp vụ:</w:t>
      </w:r>
    </w:p>
    <w:p>
      <w:pPr>
        <w:pStyle w:val="ListBullet"/>
        <w:spacing w:after="60"/>
      </w:pPr>
      <w:r>
        <w:rPr>
          <w:sz w:val="21"/>
        </w:rPr>
        <w:t>Nếu không nhập `endTime`, backend tự tính theo runtime của phim.</w:t>
      </w:r>
    </w:p>
    <w:p>
      <w:pPr>
        <w:pStyle w:val="ListBullet"/>
        <w:spacing w:after="60"/>
      </w:pPr>
      <w:r>
        <w:rPr>
          <w:sz w:val="21"/>
        </w:rPr>
        <w:t>Backend đã kiểm tra trùng lịch phòng.</w:t>
      </w:r>
    </w:p>
    <w:p>
      <w:pPr>
        <w:pStyle w:val="ListBullet"/>
        <w:spacing w:after="60"/>
      </w:pPr>
      <w:r>
        <w:rPr>
          <w:sz w:val="21"/>
        </w:rPr>
        <w:t>Một phòng không được có hai suất chiếu đè giờ nhau.</w:t>
      </w:r>
    </w:p>
    <w:p>
      <w:pPr>
        <w:spacing w:after="120" w:line="259" w:lineRule="auto"/>
      </w:pPr>
      <w:r>
        <w:rPr>
          <w:sz w:val="21"/>
        </w:rPr>
        <w:t>Checklist test:</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1. Vào /admin/showtimes.</w:t>
              <w:br/>
              <w:t>2. Form load được Movies.</w:t>
              <w:br/>
              <w:t>3. Form load được Rooms.</w:t>
              <w:br/>
              <w:t>4. Tạo suất chiếu không nhập End Time.</w:t>
              <w:br/>
              <w:t>5. Backend tự tính End Time.</w:t>
              <w:br/>
              <w:t>6. Tạo thử suất chiếu trùng giờ cùng phòng để kiểm tra lỗi.</w:t>
              <w:br/>
              <w:t>7. Edit suất chiếu.</w:t>
              <w:br/>
              <w:t>8. Cancel suất chiếu.</w:t>
              <w:br/>
              <w:t>9. Filter theo ngày và status.</w:t>
            </w:r>
          </w:p>
        </w:tc>
      </w:tr>
    </w:tbl>
    <w:p/>
    <w:p>
      <w:pPr>
        <w:pBdr>
          <w:bottom w:val="single" w:sz="8" w:space="1" w:color="D9A900"/>
        </w:pBdr>
      </w:pPr>
    </w:p>
    <w:p>
      <w:pPr>
        <w:pStyle w:val="Heading2"/>
      </w:pPr>
      <w:r>
        <w:rPr>
          <w:color w:val="1E1E28"/>
        </w:rPr>
        <w:t>13. Seat Monitor Page</w:t>
      </w:r>
    </w:p>
    <w:p>
      <w:pPr>
        <w:spacing w:after="120" w:line="259" w:lineRule="auto"/>
      </w:pPr>
      <w:r>
        <w:rPr>
          <w:sz w:val="21"/>
        </w:rPr>
        <w:t>File:</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src/features/seat-monitor/SeatMonitorPage.tsx</w:t>
              <w:br/>
              <w:t>src/features/seat-monitor/seatMapApi.ts</w:t>
              <w:br/>
              <w:t>src/types/seat.ts</w:t>
            </w:r>
          </w:p>
        </w:tc>
      </w:tr>
    </w:tbl>
    <w:p/>
    <w:p>
      <w:pPr>
        <w:spacing w:after="120" w:line="259" w:lineRule="auto"/>
      </w:pPr>
      <w:r>
        <w:rPr>
          <w:sz w:val="21"/>
        </w:rPr>
        <w:t>API:</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GET /admin/showtimes</w:t>
              <w:br/>
              <w:t>GET /admin/showtimes/:showtimeId/seats</w:t>
            </w:r>
          </w:p>
        </w:tc>
      </w:tr>
    </w:tbl>
    <w:p/>
    <w:p>
      <w:pPr>
        <w:spacing w:after="120" w:line="259" w:lineRule="auto"/>
      </w:pPr>
      <w:r>
        <w:rPr>
          <w:sz w:val="21"/>
        </w:rPr>
        <w:t>Chức năng đã làm:</w:t>
      </w:r>
    </w:p>
    <w:p>
      <w:pPr>
        <w:pStyle w:val="ListBullet"/>
        <w:spacing w:after="60"/>
      </w:pPr>
      <w:r>
        <w:rPr>
          <w:sz w:val="21"/>
        </w:rPr>
        <w:t>Chọn ngày.</w:t>
      </w:r>
    </w:p>
    <w:p>
      <w:pPr>
        <w:pStyle w:val="ListBullet"/>
        <w:spacing w:after="60"/>
      </w:pPr>
      <w:r>
        <w:rPr>
          <w:sz w:val="21"/>
        </w:rPr>
        <w:t>Search và chọn suất chiếu.</w:t>
      </w:r>
    </w:p>
    <w:p>
      <w:pPr>
        <w:pStyle w:val="ListBullet"/>
        <w:spacing w:after="60"/>
      </w:pPr>
      <w:r>
        <w:rPr>
          <w:sz w:val="21"/>
        </w:rPr>
        <w:t>Hiển thị thông tin phim, phòng, ngày, giờ, base price.</w:t>
      </w:r>
    </w:p>
    <w:p>
      <w:pPr>
        <w:pStyle w:val="ListBullet"/>
        <w:spacing w:after="60"/>
      </w:pPr>
      <w:r>
        <w:rPr>
          <w:sz w:val="21"/>
        </w:rPr>
        <w:t>Hiển thị seat map theo hàng.</w:t>
      </w:r>
    </w:p>
    <w:p>
      <w:pPr>
        <w:pStyle w:val="ListBullet"/>
        <w:spacing w:after="60"/>
      </w:pPr>
      <w:r>
        <w:rPr>
          <w:sz w:val="21"/>
        </w:rPr>
        <w:t>Hiển thị summary: Total, Available, Locked, Sold, Maintenance.</w:t>
      </w:r>
    </w:p>
    <w:p>
      <w:pPr>
        <w:pStyle w:val="ListBullet"/>
        <w:spacing w:after="60"/>
      </w:pPr>
      <w:r>
        <w:rPr>
          <w:sz w:val="21"/>
        </w:rPr>
        <w:t>Click ghế để xem chi tiết.</w:t>
      </w:r>
    </w:p>
    <w:p>
      <w:pPr>
        <w:pStyle w:val="ListBullet"/>
        <w:spacing w:after="60"/>
      </w:pPr>
      <w:r>
        <w:rPr>
          <w:sz w:val="21"/>
        </w:rPr>
        <w:t>Auto refresh mỗi 5 giây.</w:t>
      </w:r>
    </w:p>
    <w:p>
      <w:pPr>
        <w:pStyle w:val="ListBullet"/>
        <w:spacing w:after="60"/>
      </w:pPr>
      <w:r>
        <w:rPr>
          <w:sz w:val="21"/>
        </w:rPr>
        <w:t>Nút Refresh thủ công.</w:t>
      </w:r>
    </w:p>
    <w:p>
      <w:pPr>
        <w:spacing w:after="120" w:line="259" w:lineRule="auto"/>
      </w:pPr>
      <w:r>
        <w:rPr>
          <w:sz w:val="21"/>
        </w:rPr>
        <w:t>Màu trạng thái ghế:</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E1E28"/>
          </w:tcPr>
          <w:p>
            <w:r/>
            <w:r>
              <w:rPr>
                <w:b/>
                <w:color w:val="FFFFFF"/>
                <w:sz w:val="18"/>
              </w:rPr>
              <w:t>Status</w:t>
            </w:r>
          </w:p>
        </w:tc>
        <w:tc>
          <w:tcPr>
            <w:tcW w:type="dxa" w:w="5112"/>
            <w:vAlign w:val="center"/>
            <w:shd w:fill="1E1E28"/>
          </w:tcPr>
          <w:p>
            <w:r/>
            <w:r>
              <w:rPr>
                <w:b/>
                <w:color w:val="FFFFFF"/>
                <w:sz w:val="18"/>
              </w:rPr>
              <w:t>Màu</w:t>
            </w:r>
          </w:p>
        </w:tc>
      </w:tr>
      <w:tr>
        <w:tc>
          <w:tcPr>
            <w:tcW w:type="dxa" w:w="5112"/>
            <w:vAlign w:val="center"/>
            <w:shd w:fill="FFFFFF"/>
          </w:tcPr>
          <w:p>
            <w:r/>
            <w:r>
              <w:rPr>
                <w:b w:val="0"/>
                <w:sz w:val="18"/>
              </w:rPr>
              <w:t>AVAILABLE</w:t>
            </w:r>
          </w:p>
        </w:tc>
        <w:tc>
          <w:tcPr>
            <w:tcW w:type="dxa" w:w="5112"/>
            <w:vAlign w:val="center"/>
            <w:shd w:fill="FFFFFF"/>
          </w:tcPr>
          <w:p>
            <w:r/>
            <w:r>
              <w:rPr>
                <w:b w:val="0"/>
                <w:sz w:val="18"/>
              </w:rPr>
              <w:t>Xanh lá</w:t>
            </w:r>
          </w:p>
        </w:tc>
      </w:tr>
      <w:tr>
        <w:tc>
          <w:tcPr>
            <w:tcW w:type="dxa" w:w="5112"/>
            <w:vAlign w:val="center"/>
            <w:shd w:fill="F8FAFC"/>
          </w:tcPr>
          <w:p>
            <w:r/>
            <w:r>
              <w:rPr>
                <w:b w:val="0"/>
                <w:sz w:val="18"/>
              </w:rPr>
              <w:t>LOCKED</w:t>
            </w:r>
          </w:p>
        </w:tc>
        <w:tc>
          <w:tcPr>
            <w:tcW w:type="dxa" w:w="5112"/>
            <w:vAlign w:val="center"/>
            <w:shd w:fill="F8FAFC"/>
          </w:tcPr>
          <w:p>
            <w:r/>
            <w:r>
              <w:rPr>
                <w:b w:val="0"/>
                <w:sz w:val="18"/>
              </w:rPr>
              <w:t>Vàng</w:t>
            </w:r>
          </w:p>
        </w:tc>
      </w:tr>
      <w:tr>
        <w:tc>
          <w:tcPr>
            <w:tcW w:type="dxa" w:w="5112"/>
            <w:vAlign w:val="center"/>
            <w:shd w:fill="FFFFFF"/>
          </w:tcPr>
          <w:p>
            <w:r/>
            <w:r>
              <w:rPr>
                <w:b w:val="0"/>
                <w:sz w:val="18"/>
              </w:rPr>
              <w:t>SOLD</w:t>
            </w:r>
          </w:p>
        </w:tc>
        <w:tc>
          <w:tcPr>
            <w:tcW w:type="dxa" w:w="5112"/>
            <w:vAlign w:val="center"/>
            <w:shd w:fill="FFFFFF"/>
          </w:tcPr>
          <w:p>
            <w:r/>
            <w:r>
              <w:rPr>
                <w:b w:val="0"/>
                <w:sz w:val="18"/>
              </w:rPr>
              <w:t>Đỏ</w:t>
            </w:r>
          </w:p>
        </w:tc>
      </w:tr>
      <w:tr>
        <w:tc>
          <w:tcPr>
            <w:tcW w:type="dxa" w:w="5112"/>
            <w:vAlign w:val="center"/>
            <w:shd w:fill="F8FAFC"/>
          </w:tcPr>
          <w:p>
            <w:r/>
            <w:r>
              <w:rPr>
                <w:b w:val="0"/>
                <w:sz w:val="18"/>
              </w:rPr>
              <w:t>MAINTENANCE</w:t>
            </w:r>
          </w:p>
        </w:tc>
        <w:tc>
          <w:tcPr>
            <w:tcW w:type="dxa" w:w="5112"/>
            <w:vAlign w:val="center"/>
            <w:shd w:fill="F8FAFC"/>
          </w:tcPr>
          <w:p>
            <w:r/>
            <w:r>
              <w:rPr>
                <w:b w:val="0"/>
                <w:sz w:val="18"/>
              </w:rPr>
              <w:t>Xám</w:t>
            </w:r>
          </w:p>
        </w:tc>
      </w:tr>
    </w:tbl>
    <w:p/>
    <w:p>
      <w:pPr>
        <w:spacing w:after="120" w:line="259" w:lineRule="auto"/>
      </w:pPr>
      <w:r>
        <w:rPr>
          <w:sz w:val="21"/>
        </w:rPr>
        <w:t>Logic quan trọng:</w:t>
      </w:r>
    </w:p>
    <w:p>
      <w:pPr>
        <w:pStyle w:val="ListBullet"/>
        <w:spacing w:after="60"/>
      </w:pPr>
      <w:r>
        <w:rPr>
          <w:sz w:val="21"/>
        </w:rPr>
        <w:t>Không lưu `SOLD` cố định trong bảng `Seat`.</w:t>
      </w:r>
    </w:p>
    <w:p>
      <w:pPr>
        <w:pStyle w:val="ListBullet"/>
        <w:spacing w:after="60"/>
      </w:pPr>
      <w:r>
        <w:rPr>
          <w:sz w:val="21"/>
        </w:rPr>
        <w:t>Trạng thái ghế được tính theo `showtimeId + seatId`.</w:t>
      </w:r>
    </w:p>
    <w:p>
      <w:pPr>
        <w:pStyle w:val="ListBullet"/>
        <w:spacing w:after="60"/>
      </w:pPr>
      <w:r>
        <w:rPr>
          <w:sz w:val="21"/>
        </w:rPr>
        <w:t>Ghế đã có booking `PAID` hoặc `CHECKED_IN` là `SOLD`.</w:t>
      </w:r>
    </w:p>
    <w:p>
      <w:pPr>
        <w:pStyle w:val="ListBullet"/>
        <w:spacing w:after="60"/>
      </w:pPr>
      <w:r>
        <w:rPr>
          <w:sz w:val="21"/>
        </w:rPr>
        <w:t>Ghế có lock active còn hạn là `LOCKED`.</w:t>
      </w:r>
    </w:p>
    <w:p>
      <w:pPr>
        <w:pStyle w:val="ListBullet"/>
        <w:spacing w:after="60"/>
      </w:pPr>
      <w:r>
        <w:rPr>
          <w:sz w:val="21"/>
        </w:rPr>
        <w:t>Ghế maintenance/inactive là `MAINTENANCE`.</w:t>
      </w:r>
    </w:p>
    <w:p>
      <w:pPr>
        <w:pStyle w:val="ListBullet"/>
        <w:spacing w:after="60"/>
      </w:pPr>
      <w:r>
        <w:rPr>
          <w:sz w:val="21"/>
        </w:rPr>
        <w:t>Còn lại là `AVAILABLE`.</w:t>
      </w:r>
    </w:p>
    <w:p>
      <w:pPr>
        <w:spacing w:after="120" w:line="259" w:lineRule="auto"/>
      </w:pPr>
      <w:r>
        <w:rPr>
          <w:sz w:val="21"/>
        </w:rPr>
        <w:t>Checklist test:</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1. Vào /admin/seat-monitor.</w:t>
              <w:br/>
              <w:t>2. Chọn showtime.</w:t>
              <w:br/>
              <w:t>3. Seat map hiển thị theo hàng A, B, C...</w:t>
              <w:br/>
              <w:t>4. Lock ghế từ Android/Postman.</w:t>
              <w:br/>
              <w:t>5. Đợi auto refresh hoặc bấm Refresh.</w:t>
              <w:br/>
              <w:t>6. Ghế chuyển sang LOCKED.</w:t>
              <w:br/>
              <w:t>7. Mock payment success.</w:t>
              <w:br/>
              <w:t>8. Ghế chuyển sang SOLD.</w:t>
              <w:br/>
              <w:t>9. Click ghế để xem detail.</w:t>
            </w:r>
          </w:p>
        </w:tc>
      </w:tr>
    </w:tbl>
    <w:p/>
    <w:p>
      <w:pPr>
        <w:pBdr>
          <w:bottom w:val="single" w:sz="8" w:space="1" w:color="D9A900"/>
        </w:pBdr>
      </w:pPr>
    </w:p>
    <w:p>
      <w:pPr>
        <w:pStyle w:val="Heading2"/>
      </w:pPr>
      <w:r>
        <w:rPr>
          <w:color w:val="1E1E28"/>
        </w:rPr>
        <w:t>14. Bookings Page</w:t>
      </w:r>
    </w:p>
    <w:p>
      <w:pPr>
        <w:spacing w:after="120" w:line="259" w:lineRule="auto"/>
      </w:pPr>
      <w:r>
        <w:rPr>
          <w:sz w:val="21"/>
        </w:rPr>
        <w:t>File:</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src/features/bookings/BookingsPage.tsx</w:t>
              <w:br/>
              <w:t>src/features/bookings/bookingsApi.ts</w:t>
              <w:br/>
              <w:t>src/types/booking.ts</w:t>
            </w:r>
          </w:p>
        </w:tc>
      </w:tr>
    </w:tbl>
    <w:p/>
    <w:p>
      <w:pPr>
        <w:spacing w:after="120" w:line="259" w:lineRule="auto"/>
      </w:pPr>
      <w:r>
        <w:rPr>
          <w:sz w:val="21"/>
        </w:rPr>
        <w:t>API:</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GET /admin/bookings</w:t>
              <w:br/>
              <w:t>GET /admin/bookings/:id</w:t>
            </w:r>
          </w:p>
        </w:tc>
      </w:tr>
    </w:tbl>
    <w:p/>
    <w:p>
      <w:pPr>
        <w:spacing w:after="120" w:line="259" w:lineRule="auto"/>
      </w:pPr>
      <w:r>
        <w:rPr>
          <w:sz w:val="21"/>
        </w:rPr>
        <w:t>Chức năng đã làm:</w:t>
      </w:r>
    </w:p>
    <w:p>
      <w:pPr>
        <w:pStyle w:val="ListBullet"/>
        <w:spacing w:after="60"/>
      </w:pPr>
      <w:r>
        <w:rPr>
          <w:sz w:val="21"/>
        </w:rPr>
        <w:t>Hiển thị danh sách booking.</w:t>
      </w:r>
    </w:p>
    <w:p>
      <w:pPr>
        <w:pStyle w:val="ListBullet"/>
        <w:spacing w:after="60"/>
      </w:pPr>
      <w:r>
        <w:rPr>
          <w:sz w:val="21"/>
        </w:rPr>
        <w:t>Search theo booking code, khách hàng, phim, phòng, ghế.</w:t>
      </w:r>
    </w:p>
    <w:p>
      <w:pPr>
        <w:pStyle w:val="ListBullet"/>
        <w:spacing w:after="60"/>
      </w:pPr>
      <w:r>
        <w:rPr>
          <w:sz w:val="21"/>
        </w:rPr>
        <w:t>Filter theo status: `WAITING_PAYMENT`, `PAID`, `CHECKED_IN`, `CANCELLED`, `EXPIRED`.</w:t>
      </w:r>
    </w:p>
    <w:p>
      <w:pPr>
        <w:pStyle w:val="ListBullet"/>
        <w:spacing w:after="60"/>
      </w:pPr>
      <w:r>
        <w:rPr>
          <w:sz w:val="21"/>
        </w:rPr>
        <w:t>Summary card: Total Bookings, Waiting Payment, Paid, Checked In, Mock Revenue.</w:t>
      </w:r>
    </w:p>
    <w:p>
      <w:pPr>
        <w:pStyle w:val="ListBullet"/>
        <w:spacing w:after="60"/>
      </w:pPr>
      <w:r>
        <w:rPr>
          <w:sz w:val="21"/>
        </w:rPr>
        <w:t>Xem chi tiết booking bằng modal.</w:t>
      </w:r>
    </w:p>
    <w:p>
      <w:pPr>
        <w:spacing w:after="120" w:line="259" w:lineRule="auto"/>
      </w:pPr>
      <w:r>
        <w:rPr>
          <w:sz w:val="21"/>
        </w:rPr>
        <w:t>Booking detail hiển thị:</w:t>
      </w:r>
    </w:p>
    <w:p>
      <w:pPr>
        <w:pStyle w:val="ListBullet"/>
        <w:spacing w:after="60"/>
      </w:pPr>
      <w:r>
        <w:rPr>
          <w:sz w:val="21"/>
        </w:rPr>
        <w:t>Customer: name, email, phone, userId.</w:t>
      </w:r>
    </w:p>
    <w:p>
      <w:pPr>
        <w:pStyle w:val="ListBullet"/>
        <w:spacing w:after="60"/>
      </w:pPr>
      <w:r>
        <w:rPr>
          <w:sz w:val="21"/>
        </w:rPr>
        <w:t>Movie &amp; Showtime: movie, room, date, time.</w:t>
      </w:r>
    </w:p>
    <w:p>
      <w:pPr>
        <w:pStyle w:val="ListBullet"/>
        <w:spacing w:after="60"/>
      </w:pPr>
      <w:r>
        <w:rPr>
          <w:sz w:val="21"/>
        </w:rPr>
        <w:t>Seats &amp; Amount: ghế, số ghế, tổng tiền, trạng thái booking.</w:t>
      </w:r>
    </w:p>
    <w:p>
      <w:pPr>
        <w:pStyle w:val="ListBullet"/>
        <w:spacing w:after="60"/>
      </w:pPr>
      <w:r>
        <w:rPr>
          <w:sz w:val="21"/>
        </w:rPr>
        <w:t>Payment &amp; Ticket: provider, payment status, transactionId, paidAt, ticket status, QR code, checkedInAt.</w:t>
      </w:r>
    </w:p>
    <w:p>
      <w:pPr>
        <w:spacing w:after="120" w:line="259" w:lineRule="auto"/>
      </w:pPr>
      <w:r>
        <w:rPr>
          <w:sz w:val="21"/>
        </w:rPr>
        <w:t>Checklist test:</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1. Vào /admin/bookings.</w:t>
              <w:br/>
              <w:t>2. Thấy danh sách booking.</w:t>
              <w:br/>
              <w:t>3. Search theo code/phim/khách/ghế.</w:t>
              <w:br/>
              <w:t>4. Filter theo trạng thái.</w:t>
              <w:br/>
              <w:t>5. View Details hiển thị đủ user, showtime, seats, payment, ticket.</w:t>
              <w:br/>
              <w:t>6. Mock payment success rồi refresh, booking chuyển PAID.</w:t>
              <w:br/>
              <w:t>7. Check-in vé rồi refresh, booking chuyển CHECKED_IN.</w:t>
            </w:r>
          </w:p>
        </w:tc>
      </w:tr>
    </w:tbl>
    <w:p/>
    <w:p>
      <w:pPr>
        <w:pBdr>
          <w:bottom w:val="single" w:sz="8" w:space="1" w:color="D9A900"/>
        </w:pBdr>
      </w:pPr>
    </w:p>
    <w:p>
      <w:pPr>
        <w:pStyle w:val="Heading2"/>
      </w:pPr>
      <w:r>
        <w:rPr>
          <w:color w:val="1E1E28"/>
        </w:rPr>
        <w:t>15. Ticket Check-in Page</w:t>
      </w:r>
    </w:p>
    <w:p>
      <w:pPr>
        <w:spacing w:after="120" w:line="259" w:lineRule="auto"/>
      </w:pPr>
      <w:r>
        <w:rPr>
          <w:sz w:val="21"/>
        </w:rPr>
        <w:t>File:</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src/features/tickets/TicketCheckInPage.tsx</w:t>
              <w:br/>
              <w:t>src/features/tickets/ticketsApi.ts</w:t>
              <w:br/>
              <w:t>src/types/ticket.ts</w:t>
            </w:r>
          </w:p>
        </w:tc>
      </w:tr>
    </w:tbl>
    <w:p/>
    <w:p>
      <w:pPr>
        <w:spacing w:after="120" w:line="259" w:lineRule="auto"/>
      </w:pPr>
      <w:r>
        <w:rPr>
          <w:sz w:val="21"/>
        </w:rPr>
        <w:t>API:</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GET  /tickets/verify/:qrCode</w:t>
              <w:br/>
              <w:t>POST /tickets/:ticketId/check-in</w:t>
            </w:r>
          </w:p>
        </w:tc>
      </w:tr>
    </w:tbl>
    <w:p/>
    <w:p>
      <w:pPr>
        <w:spacing w:after="120" w:line="259" w:lineRule="auto"/>
      </w:pPr>
      <w:r>
        <w:rPr>
          <w:sz w:val="21"/>
        </w:rPr>
        <w:t>Flow:</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Paste QR Code</w:t>
              <w:br/>
              <w:t>-&gt; Verify Ticket</w:t>
              <w:br/>
              <w:t>-&gt; Nếu VALID thì hiện thông tin vé</w:t>
              <w:br/>
              <w:t>-&gt; Confirm Check-in</w:t>
              <w:br/>
              <w:t>-&gt; Ticket chuyển USED</w:t>
              <w:br/>
              <w:t>-&gt; Booking chuyển CHECKED_IN</w:t>
            </w:r>
          </w:p>
        </w:tc>
      </w:tr>
    </w:tbl>
    <w:p/>
    <w:p>
      <w:pPr>
        <w:spacing w:after="120" w:line="259" w:lineRule="auto"/>
      </w:pPr>
      <w:r>
        <w:rPr>
          <w:sz w:val="21"/>
        </w:rPr>
        <w:t>Chức năng đã làm:</w:t>
      </w:r>
    </w:p>
    <w:p>
      <w:pPr>
        <w:pStyle w:val="ListBullet"/>
        <w:spacing w:after="60"/>
      </w:pPr>
      <w:r>
        <w:rPr>
          <w:sz w:val="21"/>
        </w:rPr>
        <w:t>Nhập/paste QR Code.</w:t>
      </w:r>
    </w:p>
    <w:p>
      <w:pPr>
        <w:pStyle w:val="ListBullet"/>
        <w:spacing w:after="60"/>
      </w:pPr>
      <w:r>
        <w:rPr>
          <w:sz w:val="21"/>
        </w:rPr>
        <w:t>Verify ticket.</w:t>
      </w:r>
    </w:p>
    <w:p>
      <w:pPr>
        <w:pStyle w:val="ListBullet"/>
        <w:spacing w:after="60"/>
      </w:pPr>
      <w:r>
        <w:rPr>
          <w:sz w:val="21"/>
        </w:rPr>
        <w:t>Hiển thị trạng thái: VALID, ALREADY_USED, INVALID, EXPIRED, CANCELLED.</w:t>
      </w:r>
    </w:p>
    <w:p>
      <w:pPr>
        <w:pStyle w:val="ListBullet"/>
        <w:spacing w:after="60"/>
      </w:pPr>
      <w:r>
        <w:rPr>
          <w:sz w:val="21"/>
        </w:rPr>
        <w:t>Hiển thị thông tin ticket, booking, customer, showtime.</w:t>
      </w:r>
    </w:p>
    <w:p>
      <w:pPr>
        <w:pStyle w:val="ListBullet"/>
        <w:spacing w:after="60"/>
      </w:pPr>
      <w:r>
        <w:rPr>
          <w:sz w:val="21"/>
        </w:rPr>
        <w:t>Nút `Confirm Check-in` chỉ enable khi ticket `VALID`.</w:t>
      </w:r>
    </w:p>
    <w:p>
      <w:pPr>
        <w:pStyle w:val="ListBullet"/>
        <w:spacing w:after="60"/>
      </w:pPr>
      <w:r>
        <w:rPr>
          <w:sz w:val="21"/>
        </w:rPr>
        <w:t>Sau check-in invalidate cache `bookings` và `seat-map`.</w:t>
      </w:r>
    </w:p>
    <w:p>
      <w:pPr>
        <w:spacing w:after="120" w:line="259" w:lineRule="auto"/>
      </w:pPr>
      <w:r>
        <w:rPr>
          <w:sz w:val="21"/>
        </w:rPr>
        <w:t>Thông điệp quan trọng trong UI:</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This button is only for cinema staff to confirm ticket usage.</w:t>
            </w:r>
          </w:p>
        </w:tc>
      </w:tr>
    </w:tbl>
    <w:p/>
    <w:p>
      <w:pPr>
        <w:spacing w:after="120" w:line="259" w:lineRule="auto"/>
      </w:pPr>
      <w:r>
        <w:rPr>
          <w:sz w:val="21"/>
        </w:rPr>
        <w:t>Checklist test:</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1. Tạo booking.</w:t>
              <w:br/>
              <w:t>2. Mock payment success để sinh ticket.</w:t>
              <w:br/>
              <w:t>3. Vào Bookings Page, copy QR Code.</w:t>
              <w:br/>
              <w:t>4. Vào Ticket Check-in Page.</w:t>
              <w:br/>
              <w:t>5. Paste QR Code và Verify.</w:t>
              <w:br/>
              <w:t>6. Nếu VALID, bấm Confirm Check-in.</w:t>
              <w:br/>
              <w:t>7. Verify lại QR code, kết quả ALREADY_USED hoặc USED.</w:t>
              <w:br/>
              <w:t>8. Vào Bookings Page refresh, booking thành CHECKED_IN.</w:t>
            </w:r>
          </w:p>
        </w:tc>
      </w:tr>
    </w:tbl>
    <w:p/>
    <w:p>
      <w:pPr>
        <w:pBdr>
          <w:bottom w:val="single" w:sz="8" w:space="1" w:color="D9A900"/>
        </w:pBdr>
      </w:pPr>
    </w:p>
    <w:p>
      <w:pPr>
        <w:pStyle w:val="Heading2"/>
      </w:pPr>
      <w:r>
        <w:rPr>
          <w:color w:val="1E1E28"/>
        </w:rPr>
        <w:t>16. Dashboard Page</w:t>
      </w:r>
    </w:p>
    <w:p>
      <w:pPr>
        <w:spacing w:after="120" w:line="259" w:lineRule="auto"/>
      </w:pPr>
      <w:r>
        <w:rPr>
          <w:sz w:val="21"/>
        </w:rPr>
        <w:t>File:</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src/features/dashboard/DashboardPage.tsx</w:t>
            </w:r>
          </w:p>
        </w:tc>
      </w:tr>
    </w:tbl>
    <w:p/>
    <w:p>
      <w:pPr>
        <w:spacing w:after="120" w:line="259" w:lineRule="auto"/>
      </w:pPr>
      <w:r>
        <w:rPr>
          <w:sz w:val="21"/>
        </w:rPr>
        <w:t>API:</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GET /admin/bookings</w:t>
              <w:br/>
              <w:t>GET /admin/showtimes</w:t>
            </w:r>
          </w:p>
        </w:tc>
      </w:tr>
    </w:tbl>
    <w:p/>
    <w:p>
      <w:pPr>
        <w:spacing w:after="120" w:line="259" w:lineRule="auto"/>
      </w:pPr>
      <w:r>
        <w:rPr>
          <w:sz w:val="21"/>
        </w:rPr>
        <w:t>Không cần backend dashboard riêng. Frontend tự tính số liệu từ bookings và showtimes.</w:t>
      </w:r>
    </w:p>
    <w:p>
      <w:pPr>
        <w:spacing w:after="120" w:line="259" w:lineRule="auto"/>
      </w:pPr>
      <w:r>
        <w:rPr>
          <w:sz w:val="21"/>
        </w:rPr>
        <w:t>Chức năng đã làm:</w:t>
      </w:r>
    </w:p>
    <w:p>
      <w:pPr>
        <w:pStyle w:val="ListBullet"/>
        <w:spacing w:after="60"/>
      </w:pPr>
      <w:r>
        <w:rPr>
          <w:sz w:val="21"/>
        </w:rPr>
        <w:t>Total Bookings.</w:t>
      </w:r>
    </w:p>
    <w:p>
      <w:pPr>
        <w:pStyle w:val="ListBullet"/>
        <w:spacing w:after="60"/>
      </w:pPr>
      <w:r>
        <w:rPr>
          <w:sz w:val="21"/>
        </w:rPr>
        <w:t>Mock Revenue.</w:t>
      </w:r>
    </w:p>
    <w:p>
      <w:pPr>
        <w:pStyle w:val="ListBullet"/>
        <w:spacing w:after="60"/>
      </w:pPr>
      <w:r>
        <w:rPr>
          <w:sz w:val="21"/>
        </w:rPr>
        <w:t>Sold Tickets.</w:t>
      </w:r>
    </w:p>
    <w:p>
      <w:pPr>
        <w:pStyle w:val="ListBullet"/>
        <w:spacing w:after="60"/>
      </w:pPr>
      <w:r>
        <w:rPr>
          <w:sz w:val="21"/>
        </w:rPr>
        <w:t>Today Showtimes.</w:t>
      </w:r>
    </w:p>
    <w:p>
      <w:pPr>
        <w:pStyle w:val="ListBullet"/>
        <w:spacing w:after="60"/>
      </w:pPr>
      <w:r>
        <w:rPr>
          <w:sz w:val="21"/>
        </w:rPr>
        <w:t>Waiting Payment.</w:t>
      </w:r>
    </w:p>
    <w:p>
      <w:pPr>
        <w:pStyle w:val="ListBullet"/>
        <w:spacing w:after="60"/>
      </w:pPr>
      <w:r>
        <w:rPr>
          <w:sz w:val="21"/>
        </w:rPr>
        <w:t>Paid Bookings.</w:t>
      </w:r>
    </w:p>
    <w:p>
      <w:pPr>
        <w:pStyle w:val="ListBullet"/>
        <w:spacing w:after="60"/>
      </w:pPr>
      <w:r>
        <w:rPr>
          <w:sz w:val="21"/>
        </w:rPr>
        <w:t>Checked In.</w:t>
      </w:r>
    </w:p>
    <w:p>
      <w:pPr>
        <w:pStyle w:val="ListBullet"/>
        <w:spacing w:after="60"/>
      </w:pPr>
      <w:r>
        <w:rPr>
          <w:sz w:val="21"/>
        </w:rPr>
        <w:t>Active Records.</w:t>
      </w:r>
    </w:p>
    <w:p>
      <w:pPr>
        <w:pStyle w:val="ListBullet"/>
        <w:spacing w:after="60"/>
      </w:pPr>
      <w:r>
        <w:rPr>
          <w:sz w:val="21"/>
        </w:rPr>
        <w:t>Latest Bookings.</w:t>
      </w:r>
    </w:p>
    <w:p>
      <w:pPr>
        <w:pStyle w:val="ListBullet"/>
        <w:spacing w:after="60"/>
      </w:pPr>
      <w:r>
        <w:rPr>
          <w:sz w:val="21"/>
        </w:rPr>
        <w:t>Booking Status progress.</w:t>
      </w:r>
    </w:p>
    <w:p>
      <w:pPr>
        <w:pStyle w:val="ListBullet"/>
        <w:spacing w:after="60"/>
      </w:pPr>
      <w:r>
        <w:rPr>
          <w:sz w:val="21"/>
        </w:rPr>
        <w:t>Top Movies theo mock revenue.</w:t>
      </w:r>
    </w:p>
    <w:p>
      <w:pPr>
        <w:pStyle w:val="ListBullet"/>
        <w:spacing w:after="60"/>
      </w:pPr>
      <w:r>
        <w:rPr>
          <w:sz w:val="21"/>
        </w:rPr>
        <w:t>Today's Showtimes.</w:t>
      </w:r>
    </w:p>
    <w:p>
      <w:pPr>
        <w:spacing w:after="120" w:line="259" w:lineRule="auto"/>
      </w:pPr>
      <w:r>
        <w:rPr>
          <w:sz w:val="21"/>
        </w:rPr>
        <w:t>Công thức tính:</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Mock Revenue = tổng totalAmount của booking PAID + CHECKED_IN</w:t>
              <w:br/>
              <w:t>Sold Tickets = tổng số ghế của booking PAID + CHECKED_IN</w:t>
              <w:br/>
              <w:t>Today Showtimes = số showtime có startTime trong ngày hiện tại</w:t>
              <w:br/>
              <w:t>Top Movies = group booking PAID/CHECKED_IN theo movie title, sort theo revenue</w:t>
            </w:r>
          </w:p>
        </w:tc>
      </w:tr>
    </w:tbl>
    <w:p/>
    <w:p>
      <w:pPr>
        <w:spacing w:after="120" w:line="259" w:lineRule="auto"/>
      </w:pPr>
      <w:r>
        <w:rPr>
          <w:sz w:val="21"/>
        </w:rPr>
        <w:t>Checklist test:</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1. Vào /admin/dashboard.</w:t>
              <w:br/>
              <w:t>2. Total Bookings khớp Bookings Page.</w:t>
              <w:br/>
              <w:t>3. Mock Revenue tăng sau mock payment.</w:t>
              <w:br/>
              <w:t>4. Sold Tickets tính theo số ghế đã thanh toán.</w:t>
              <w:br/>
              <w:t>5. Checked In tăng sau Ticket Check-in.</w:t>
              <w:br/>
              <w:t>6. Today Showtimes hiển thị các suất chiếu hôm nay.</w:t>
              <w:br/>
              <w:t>7. Top Movies có dữ liệu sau khi có booking PAID/CHECKED_IN.</w:t>
            </w:r>
          </w:p>
        </w:tc>
      </w:tr>
    </w:tbl>
    <w:p/>
    <w:p>
      <w:pPr>
        <w:pBdr>
          <w:bottom w:val="single" w:sz="8" w:space="1" w:color="D9A900"/>
        </w:pBdr>
      </w:pPr>
    </w:p>
    <w:p>
      <w:pPr>
        <w:pStyle w:val="Heading2"/>
      </w:pPr>
      <w:r>
        <w:rPr>
          <w:color w:val="1E1E28"/>
        </w:rPr>
        <w:t>17. Trình tự chạy mỗi ngày</w:t>
      </w:r>
    </w:p>
    <w:p>
      <w:pPr>
        <w:spacing w:after="120" w:line="259" w:lineRule="auto"/>
      </w:pPr>
      <w:r>
        <w:rPr>
          <w:sz w:val="21"/>
        </w:rPr>
        <w:t>Chạy backend:</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cd D:\EousX-Movi-Booking-AI\api-server</w:t>
              <w:br/>
              <w:t>docker compose up -d</w:t>
              <w:br/>
              <w:t>npm run start:dev</w:t>
            </w:r>
          </w:p>
        </w:tc>
      </w:tr>
    </w:tbl>
    <w:p/>
    <w:p>
      <w:pPr>
        <w:spacing w:after="120" w:line="259" w:lineRule="auto"/>
      </w:pPr>
      <w:r>
        <w:rPr>
          <w:sz w:val="21"/>
        </w:rPr>
        <w:t>Chạy admin web:</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cd D:\EousX-Movi-Booking-AI\admin-web</w:t>
              <w:br/>
              <w:t>npm run dev</w:t>
            </w:r>
          </w:p>
        </w:tc>
      </w:tr>
    </w:tbl>
    <w:p/>
    <w:p>
      <w:pPr>
        <w:spacing w:after="120" w:line="259" w:lineRule="auto"/>
      </w:pPr>
      <w:r>
        <w:rPr>
          <w:sz w:val="21"/>
        </w:rPr>
        <w:t>Mở web:</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http://localhost:5173/admin/dashboard</w:t>
            </w:r>
          </w:p>
        </w:tc>
      </w:tr>
    </w:tbl>
    <w:p/>
    <w:p>
      <w:pPr>
        <w:pBdr>
          <w:bottom w:val="single" w:sz="8" w:space="1" w:color="D9A900"/>
        </w:pBdr>
      </w:pPr>
    </w:p>
    <w:p>
      <w:pPr>
        <w:pStyle w:val="Heading2"/>
      </w:pPr>
      <w:r>
        <w:rPr>
          <w:color w:val="1E1E28"/>
        </w:rPr>
        <w:t>18. Flow test tổng thể Web Admin</w:t>
      </w:r>
    </w:p>
    <w:p>
      <w:pPr>
        <w:spacing w:after="120" w:line="259" w:lineRule="auto"/>
      </w:pPr>
      <w:r>
        <w:rPr>
          <w:sz w:val="21"/>
        </w:rPr>
        <w:t>Flow test khuyến nghị sau khi pull source về máy khác:</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1. Start backend tại http://localhost:3000.</w:t>
              <w:br/>
              <w:t>2. Start admin-web tại http://localhost:5173.</w:t>
              <w:br/>
              <w:t>3. Vào Movies Page, thêm hoặc kiểm tra phim.</w:t>
              <w:br/>
              <w:t>4. Vào Showtimes Page, tạo suất chiếu.</w:t>
              <w:br/>
              <w:t>5. Vào Seat Monitor Page, chọn suất chiếu và xem ghế.</w:t>
              <w:br/>
              <w:t>6. Tạo lock/booking/payment từ Android hoặc Postman.</w:t>
              <w:br/>
              <w:t>7. Vào Bookings Page kiểm tra booking mới.</w:t>
              <w:br/>
              <w:t>8. Copy QR Code từ booking detail.</w:t>
              <w:br/>
              <w:t>9. Vào Ticket Check-in Page verify QR.</w:t>
              <w:br/>
              <w:t>10. Confirm Check-in.</w:t>
              <w:br/>
              <w:t>11. Quay lại Dashboard kiểm tra số liệu cập nhật.</w:t>
            </w:r>
          </w:p>
        </w:tc>
      </w:tr>
    </w:tbl>
    <w:p/>
    <w:p>
      <w:pPr>
        <w:pBdr>
          <w:bottom w:val="single" w:sz="8" w:space="1" w:color="D9A900"/>
        </w:pBdr>
      </w:pPr>
    </w:p>
    <w:p>
      <w:pPr>
        <w:pStyle w:val="Heading2"/>
      </w:pPr>
      <w:r>
        <w:rPr>
          <w:color w:val="1E1E28"/>
        </w:rPr>
        <w:t>19. Các lỗi dễ gặp và cách xử lý</w:t>
      </w:r>
    </w:p>
    <w:p>
      <w:pPr>
        <w:pStyle w:val="Heading3"/>
      </w:pPr>
      <w:r>
        <w:rPr>
          <w:color w:val="334155"/>
        </w:rPr>
        <w:t>19.1 Frontend gọi API bị 404</w:t>
      </w:r>
    </w:p>
    <w:p>
      <w:pPr>
        <w:spacing w:after="120" w:line="259" w:lineRule="auto"/>
      </w:pPr>
      <w:r>
        <w:rPr>
          <w:sz w:val="21"/>
        </w:rPr>
        <w:t xml:space="preserve">Kiểm tra </w:t>
      </w:r>
      <w:r>
        <w:rPr>
          <w:rFonts w:ascii="Consolas" w:hAnsi="Consolas" w:eastAsia="Consolas"/>
          <w:color w:val="7C3AED"/>
          <w:sz w:val="18"/>
        </w:rPr>
        <w:t>.env</w:t>
      </w:r>
      <w:r>
        <w:rPr>
          <w:sz w:val="21"/>
        </w:rPr>
        <w:t>:</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VITE_API_BASE_URL=http://localhost:3000</w:t>
            </w:r>
          </w:p>
        </w:tc>
      </w:tr>
    </w:tbl>
    <w:p/>
    <w:p>
      <w:pPr>
        <w:spacing w:after="120" w:line="259" w:lineRule="auto"/>
      </w:pPr>
      <w:r>
        <w:rPr>
          <w:sz w:val="21"/>
        </w:rPr>
        <w:t xml:space="preserve">Không thêm </w:t>
      </w:r>
      <w:r>
        <w:rPr>
          <w:rFonts w:ascii="Consolas" w:hAnsi="Consolas" w:eastAsia="Consolas"/>
          <w:color w:val="7C3AED"/>
          <w:sz w:val="18"/>
        </w:rPr>
        <w:t>/api</w:t>
      </w:r>
      <w:r>
        <w:rPr>
          <w:sz w:val="21"/>
        </w:rPr>
        <w:t xml:space="preserve"> nếu backend hiện tại chưa dùng global prefix.</w:t>
      </w:r>
    </w:p>
    <w:p>
      <w:pPr>
        <w:pStyle w:val="Heading3"/>
      </w:pPr>
      <w:r>
        <w:rPr>
          <w:color w:val="334155"/>
        </w:rPr>
        <w:t>19.2 Showtimes không load được rooms</w:t>
      </w:r>
    </w:p>
    <w:p>
      <w:pPr>
        <w:spacing w:after="120" w:line="259" w:lineRule="auto"/>
      </w:pPr>
      <w:r>
        <w:rPr>
          <w:sz w:val="21"/>
        </w:rPr>
        <w:t>Kiểm tra backend route:</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GET /admin/rooms</w:t>
            </w:r>
          </w:p>
        </w:tc>
      </w:tr>
    </w:tbl>
    <w:p/>
    <w:p>
      <w:pPr>
        <w:spacing w:after="120" w:line="259" w:lineRule="auto"/>
      </w:pPr>
      <w:r>
        <w:rPr>
          <w:sz w:val="21"/>
        </w:rPr>
        <w:t>Rooms hiện tại chỉ read-only, không cần POST/PUT/DELETE.</w:t>
      </w:r>
    </w:p>
    <w:p>
      <w:pPr>
        <w:pStyle w:val="Heading3"/>
      </w:pPr>
      <w:r>
        <w:rPr>
          <w:color w:val="334155"/>
        </w:rPr>
        <w:t>19.3 Tạo showtime bị lỗi trùng giờ</w:t>
      </w:r>
    </w:p>
    <w:p>
      <w:pPr>
        <w:spacing w:after="120" w:line="259" w:lineRule="auto"/>
      </w:pPr>
      <w:r>
        <w:rPr>
          <w:sz w:val="21"/>
        </w:rPr>
        <w:t>Đây là logic đúng. Backend không cho một phòng có hai suất chiếu đè thời gian.</w:t>
      </w:r>
    </w:p>
    <w:p>
      <w:pPr>
        <w:pStyle w:val="Heading3"/>
      </w:pPr>
      <w:r>
        <w:rPr>
          <w:color w:val="334155"/>
        </w:rPr>
        <w:t>19.4 Seat Monitor không đổi màu ngay</w:t>
      </w:r>
    </w:p>
    <w:p>
      <w:pPr>
        <w:spacing w:after="120" w:line="259" w:lineRule="auto"/>
      </w:pPr>
      <w:r>
        <w:rPr>
          <w:sz w:val="21"/>
        </w:rPr>
        <w:t>Hiện tại chưa dùng WebSocket. Trang đang dùng auto refresh 5 giây hoặc nút Refresh.</w:t>
      </w:r>
    </w:p>
    <w:p>
      <w:pPr>
        <w:pStyle w:val="Heading3"/>
      </w:pPr>
      <w:r>
        <w:rPr>
          <w:color w:val="334155"/>
        </w:rPr>
        <w:t>19.5 Ticket không check-in được</w:t>
      </w:r>
    </w:p>
    <w:p>
      <w:pPr>
        <w:spacing w:after="120" w:line="259" w:lineRule="auto"/>
      </w:pPr>
      <w:r>
        <w:rPr>
          <w:sz w:val="21"/>
        </w:rPr>
        <w:t>Điều kiện check-in:</w:t>
      </w:r>
    </w:p>
    <w:p>
      <w:pPr>
        <w:pStyle w:val="ListBullet"/>
        <w:spacing w:after="60"/>
      </w:pPr>
      <w:r>
        <w:rPr>
          <w:sz w:val="21"/>
        </w:rPr>
        <w:t>Ticket phải `VALID`.</w:t>
      </w:r>
    </w:p>
    <w:p>
      <w:pPr>
        <w:pStyle w:val="ListBullet"/>
        <w:spacing w:after="60"/>
      </w:pPr>
      <w:r>
        <w:rPr>
          <w:sz w:val="21"/>
        </w:rPr>
        <w:t>Booking phải `PAID`.</w:t>
      </w:r>
    </w:p>
    <w:p>
      <w:pPr>
        <w:pStyle w:val="ListBullet"/>
        <w:spacing w:after="60"/>
      </w:pPr>
      <w:r>
        <w:rPr>
          <w:sz w:val="21"/>
        </w:rPr>
        <w:t>Ticket chưa được check-in trước đó.</w:t>
      </w:r>
    </w:p>
    <w:p>
      <w:pPr>
        <w:pBdr>
          <w:bottom w:val="single" w:sz="8" w:space="1" w:color="D9A900"/>
        </w:pBdr>
      </w:pPr>
    </w:p>
    <w:p>
      <w:pPr>
        <w:pStyle w:val="Heading2"/>
      </w:pPr>
      <w:r>
        <w:rPr>
          <w:color w:val="1E1E28"/>
        </w:rPr>
        <w:t>20. Những phần chưa làm / bước tiếp theo</w:t>
      </w:r>
    </w:p>
    <w:p>
      <w:pPr>
        <w:spacing w:after="120" w:line="259" w:lineRule="auto"/>
      </w:pPr>
      <w:r>
        <w:rPr>
          <w:sz w:val="21"/>
        </w:rPr>
        <w:t>Web Admin hiện đã đủ flow chính để demo. Các bước tiếp theo nên làm theo thứ tự:</w:t>
      </w:r>
    </w:p>
    <w:p>
      <w:pPr>
        <w:pStyle w:val="ListNumber"/>
        <w:spacing w:after="60"/>
      </w:pPr>
      <w:r>
        <w:rPr>
          <w:sz w:val="21"/>
        </w:rPr>
        <w:t>**Rooms read-only page**: hoàn thiện menu Rooms, chỉ xem phòng và ghế seed sẵn.</w:t>
      </w:r>
    </w:p>
    <w:p>
      <w:pPr>
        <w:pStyle w:val="ListNumber"/>
        <w:spacing w:after="60"/>
      </w:pPr>
      <w:r>
        <w:rPr>
          <w:sz w:val="21"/>
        </w:rPr>
        <w:t>**Polish UI**: chỉnh responsive, spacing, empty state, loading state.</w:t>
      </w:r>
    </w:p>
    <w:p>
      <w:pPr>
        <w:pStyle w:val="ListNumber"/>
        <w:spacing w:after="60"/>
      </w:pPr>
      <w:r>
        <w:rPr>
          <w:sz w:val="21"/>
        </w:rPr>
        <w:t>**Nối Android booking flow**: Android gọi backend thật cho showtime, seat map, booking, payment, ticket.</w:t>
      </w:r>
    </w:p>
    <w:p>
      <w:pPr>
        <w:pStyle w:val="ListNumber"/>
        <w:spacing w:after="60"/>
      </w:pPr>
      <w:r>
        <w:rPr>
          <w:sz w:val="21"/>
        </w:rPr>
        <w:t>**WebSocket realtime** nếu còn thời gian: thay polling ở Seat Monitor bằng Socket.IO.</w:t>
      </w:r>
    </w:p>
    <w:p>
      <w:pPr>
        <w:pStyle w:val="ListNumber"/>
        <w:spacing w:after="60"/>
      </w:pPr>
      <w:r>
        <w:rPr>
          <w:sz w:val="21"/>
        </w:rPr>
        <w:t>**Admin Auth đơn giản** nếu cần: login hardcoded/demo hoặc route guard nhẹ.</w:t>
      </w:r>
    </w:p>
    <w:p>
      <w:pPr>
        <w:pStyle w:val="ListNumber"/>
        <w:spacing w:after="60"/>
      </w:pPr>
      <w:r>
        <w:rPr>
          <w:sz w:val="21"/>
        </w:rPr>
        <w:t>**Export report** nếu muốn tăng điểm demo, nhưng không bắt buộc.</w:t>
      </w:r>
    </w:p>
    <w:p>
      <w:pPr>
        <w:pBdr>
          <w:bottom w:val="single" w:sz="8" w:space="1" w:color="D9A900"/>
        </w:pBdr>
      </w:pPr>
    </w:p>
    <w:p>
      <w:pPr>
        <w:pStyle w:val="Heading2"/>
      </w:pPr>
      <w:r>
        <w:rPr>
          <w:color w:val="1E1E28"/>
        </w:rPr>
        <w:t>21. Kết luận</w:t>
      </w:r>
    </w:p>
    <w:p>
      <w:pPr>
        <w:spacing w:after="120" w:line="259" w:lineRule="auto"/>
      </w:pPr>
      <w:r>
        <w:rPr>
          <w:sz w:val="21"/>
        </w:rPr>
        <w:t>Admin Web đã được xây theo hướng gọn, rõ nghiệp vụ và phù hợp phạm vi đồ án. Giao diện dùng theme EousX Admin Console kiểu dark/ZZZ-like, không làm nặng phần phòng/ghế, tập trung vào các flow quan trọng:</w:t>
      </w:r>
    </w:p>
    <w:tbl>
      <w:tblPr>
        <w:tblW w:type="auto" w:w="0"/>
        <w:jc w:val="center"/>
        <w:tblLook w:firstColumn="1" w:firstRow="1" w:lastColumn="0" w:lastRow="0" w:noHBand="0" w:noVBand="1" w:val="04A0"/>
      </w:tblPr>
      <w:tblGrid>
        <w:gridCol w:w="10224"/>
      </w:tblGrid>
      <w:tr>
        <w:tc>
          <w:tcPr>
            <w:tcW w:type="dxa" w:w="10224"/>
            <w:shd w:fill="F3F4F6"/>
            <w:tcBorders>
              <w:top w:val="single" w:sz="4" w:color="CBD5E1"/>
              <w:left w:val="single" w:sz="4" w:color="CBD5E1"/>
              <w:bottom w:val="single" w:sz="4" w:color="CBD5E1"/>
              <w:right w:val="single" w:sz="4" w:color="CBD5E1"/>
            </w:tcBorders>
          </w:tcPr>
          <w:p>
            <w:pPr>
              <w:spacing w:before="60" w:after="60"/>
            </w:pPr>
            <w:r>
              <w:rPr>
                <w:rFonts w:ascii="Consolas" w:hAnsi="Consolas" w:eastAsia="Consolas"/>
                <w:color w:val="0F172A"/>
                <w:sz w:val="16"/>
              </w:rPr>
              <w:t>Quản lý phim</w:t>
              <w:br/>
              <w:t>-&gt; Tạo suất chiếu</w:t>
              <w:br/>
              <w:t>-&gt; Theo dõi ghế theo suất chiếu</w:t>
              <w:br/>
              <w:t>-&gt; Xem booking/payment/ticket</w:t>
              <w:br/>
              <w:t>-&gt; Verify và check-in vé</w:t>
              <w:br/>
              <w:t>-&gt; Dashboard tổng quan</w:t>
            </w:r>
          </w:p>
        </w:tc>
      </w:tr>
    </w:tbl>
    <w:p/>
    <w:p>
      <w:pPr>
        <w:spacing w:after="120" w:line="259" w:lineRule="auto"/>
      </w:pPr>
      <w:r>
        <w:rPr>
          <w:sz w:val="21"/>
        </w:rPr>
        <w:t>Phần này hiện đã sẵn sàng đưa vào source để làm nền cho bước tiếp theo của project.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EousX Admin Web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